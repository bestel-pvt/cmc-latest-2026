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43E9" w14:textId="7FC5388B" w:rsidR="000004DB" w:rsidRDefault="00000000">
      <w:pPr>
        <w:jc w:val="center"/>
      </w:pPr>
      <w:r>
        <w:rPr>
          <w:b/>
          <w:color w:val="1F3A5F"/>
          <w:sz w:val="40"/>
        </w:rPr>
        <w:t>CMC (PAK NAVY) — Live-HLS Incident Report</w:t>
      </w:r>
    </w:p>
    <w:p w14:paraId="6722CD1C" w14:textId="4C1737CA" w:rsidR="000004DB" w:rsidRDefault="00000000" w:rsidP="00411780">
      <w:pPr>
        <w:jc w:val="center"/>
      </w:pPr>
      <w:r>
        <w:rPr>
          <w:i/>
        </w:rPr>
        <w:t>Captured 2026-08-09  ·  Windows Server 2016  ·  32-channel UDP multicast IPTV</w:t>
      </w:r>
    </w:p>
    <w:p w14:paraId="047B2D81" w14:textId="77777777" w:rsidR="000004DB" w:rsidRDefault="00000000">
      <w:pPr>
        <w:pStyle w:val="Heading1"/>
      </w:pPr>
      <w:r>
        <w:rPr>
          <w:color w:val="1F3A5F"/>
        </w:rPr>
        <w:t>1. Server Baseline (proof the receiving side is healthy)</w:t>
      </w:r>
    </w:p>
    <w:p w14:paraId="048D70A1" w14:textId="77777777" w:rsidR="000004DB" w:rsidRDefault="00000000">
      <w:pPr>
        <w:shd w:val="clear" w:color="auto" w:fill="F4F4F4"/>
        <w:spacing w:before="80" w:after="80"/>
        <w:ind w:left="227"/>
      </w:pPr>
      <w:r>
        <w:rPr>
          <w:rFonts w:ascii="Consolas" w:hAnsi="Consolas"/>
          <w:sz w:val="17"/>
        </w:rPr>
        <w:t>=== SYSTEM STATE ===</w:t>
      </w:r>
      <w:r>
        <w:rPr>
          <w:rFonts w:ascii="Consolas" w:hAnsi="Consolas"/>
          <w:sz w:val="17"/>
        </w:rPr>
        <w:br/>
        <w:t>CPU: 35.3%   MEM used: 68.2%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Name                 : IPTV .80.202</w:t>
      </w:r>
      <w:r>
        <w:rPr>
          <w:rFonts w:ascii="Consolas" w:hAnsi="Consolas"/>
          <w:sz w:val="17"/>
        </w:rPr>
        <w:br/>
        <w:t>Status               : Up</w:t>
      </w:r>
      <w:r>
        <w:rPr>
          <w:rFonts w:ascii="Consolas" w:hAnsi="Consolas"/>
          <w:sz w:val="17"/>
        </w:rPr>
        <w:br/>
        <w:t>LinkSpeed            : 10 Gbps</w:t>
      </w:r>
      <w:r>
        <w:rPr>
          <w:rFonts w:ascii="Consolas" w:hAnsi="Consolas"/>
          <w:sz w:val="17"/>
        </w:rPr>
        <w:br/>
        <w:t>MediaConnectionState : Connected</w:t>
      </w:r>
      <w:r>
        <w:rPr>
          <w:rFonts w:ascii="Consolas" w:hAnsi="Consolas"/>
          <w:sz w:val="17"/>
        </w:rPr>
        <w:br/>
        <w:t>FullDuplex           : True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NIC total ReceivedPacketErrors : 11903402</w:t>
      </w:r>
      <w:r>
        <w:rPr>
          <w:rFonts w:ascii="Consolas" w:hAnsi="Consolas"/>
          <w:sz w:val="17"/>
        </w:rPr>
        <w:br/>
        <w:t>NIC total ReceivedDiscardedPackets: 0</w:t>
      </w:r>
      <w:r>
        <w:rPr>
          <w:rFonts w:ascii="Consolas" w:hAnsi="Consolas"/>
          <w:sz w:val="17"/>
        </w:rPr>
        <w:br/>
        <w:t>NIC total ReceivedBytes         : 1732712264273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DisplayName                     DisplayValue</w:t>
      </w:r>
      <w:r>
        <w:rPr>
          <w:rFonts w:ascii="Consolas" w:hAnsi="Consolas"/>
          <w:sz w:val="17"/>
        </w:rPr>
        <w:br/>
        <w:t>-----------                     ------------</w:t>
      </w:r>
      <w:r>
        <w:rPr>
          <w:rFonts w:ascii="Consolas" w:hAnsi="Consolas"/>
          <w:sz w:val="17"/>
        </w:rPr>
        <w:br/>
        <w:t xml:space="preserve">Large Send Offload V2 (IPv4)    Disabled    </w:t>
      </w:r>
      <w:r>
        <w:rPr>
          <w:rFonts w:ascii="Consolas" w:hAnsi="Consolas"/>
          <w:sz w:val="17"/>
        </w:rPr>
        <w:br/>
        <w:t xml:space="preserve">Large Send Offload V2 (IPv6)    Disabled    </w:t>
      </w:r>
      <w:r>
        <w:rPr>
          <w:rFonts w:ascii="Consolas" w:hAnsi="Consolas"/>
          <w:sz w:val="17"/>
        </w:rPr>
        <w:br/>
        <w:t xml:space="preserve">Maximum Number of RSS Queues    8           </w:t>
      </w:r>
      <w:r>
        <w:rPr>
          <w:rFonts w:ascii="Consolas" w:hAnsi="Consolas"/>
          <w:sz w:val="17"/>
        </w:rPr>
        <w:br/>
        <w:t xml:space="preserve">Receive Buffers (0=Auto)        15000       </w:t>
      </w:r>
      <w:r>
        <w:rPr>
          <w:rFonts w:ascii="Consolas" w:hAnsi="Consolas"/>
          <w:sz w:val="17"/>
        </w:rPr>
        <w:br/>
        <w:t xml:space="preserve">TCP/UDP Checksum Offload (IPv4) Disabled    </w:t>
      </w:r>
      <w:r>
        <w:rPr>
          <w:rFonts w:ascii="Consolas" w:hAnsi="Consolas"/>
          <w:sz w:val="17"/>
        </w:rPr>
        <w:br/>
        <w:t>TCP/UDP Checksum Offload (IPv6) Disabled</w:t>
      </w:r>
    </w:p>
    <w:p w14:paraId="41267DE5" w14:textId="77777777" w:rsidR="000004DB" w:rsidRDefault="00000000">
      <w:r>
        <w:rPr>
          <w:b/>
        </w:rPr>
        <w:t>Key readings:</w:t>
      </w:r>
    </w:p>
    <w:p w14:paraId="7CB896E0" w14:textId="77777777" w:rsidR="000004DB" w:rsidRDefault="00000000">
      <w:pPr>
        <w:pStyle w:val="ListBullet"/>
      </w:pPr>
      <w:r>
        <w:t>NIC IPTV .80.202: Up, 10 Gbps, Full Duplex — link is fine.</w:t>
      </w:r>
    </w:p>
    <w:p w14:paraId="508103AA" w14:textId="77777777" w:rsidR="000004DB" w:rsidRDefault="00000000">
      <w:pPr>
        <w:pStyle w:val="ListBullet"/>
      </w:pPr>
      <w:r>
        <w:t>Broadcom Receive Buffers = 15000 — the max, so RX ring is oversized. Not a driver limit.</w:t>
      </w:r>
    </w:p>
    <w:p w14:paraId="00766701" w14:textId="77777777" w:rsidR="000004DB" w:rsidRDefault="00000000">
      <w:pPr>
        <w:pStyle w:val="ListBullet"/>
      </w:pPr>
      <w:r>
        <w:t>RSS Queues = 8 — interrupt handling spread across 8 cores.</w:t>
      </w:r>
    </w:p>
    <w:p w14:paraId="595A4776" w14:textId="77777777" w:rsidR="000004DB" w:rsidRDefault="00000000">
      <w:pPr>
        <w:pStyle w:val="ListBullet"/>
      </w:pPr>
      <w:r>
        <w:t>All TCP/UDP + LSO offloads disabled — no NIC-driver corruption path.</w:t>
      </w:r>
    </w:p>
    <w:p w14:paraId="77745940" w14:textId="77777777" w:rsidR="000004DB" w:rsidRDefault="00000000">
      <w:pPr>
        <w:pStyle w:val="ListBullet"/>
      </w:pPr>
      <w:r>
        <w:t>CPU 35 %, MEM 68 % — plenty of headroom, not overloaded.</w:t>
      </w:r>
    </w:p>
    <w:p w14:paraId="4590DA52" w14:textId="77777777" w:rsidR="000004DB" w:rsidRDefault="00000000">
      <w:pPr>
        <w:pStyle w:val="Heading1"/>
      </w:pPr>
      <w:r>
        <w:rPr>
          <w:color w:val="1F3A5F"/>
        </w:rPr>
        <w:t>2. Source-Side Probe — Hard Evidence of Corruption</w:t>
      </w:r>
    </w:p>
    <w:p w14:paraId="61144F2F" w14:textId="77777777" w:rsidR="000004DB" w:rsidRDefault="00000000">
      <w:r>
        <w:t>For each channel below we ran the exact ffmpeg command the operator asked for (30-second probe, no encoding, just count what arrives):</w:t>
      </w:r>
    </w:p>
    <w:p w14:paraId="632E9E48" w14:textId="77777777" w:rsidR="000004DB" w:rsidRDefault="00000000">
      <w:pPr>
        <w:shd w:val="clear" w:color="auto" w:fill="F4F4F4"/>
        <w:spacing w:before="80" w:after="80"/>
        <w:ind w:left="227"/>
      </w:pPr>
      <w:r>
        <w:rPr>
          <w:rFonts w:ascii="Consolas" w:hAnsi="Consolas"/>
          <w:sz w:val="17"/>
        </w:rPr>
        <w:t>ffmpeg -fflags +genpts+discardcorrupt -t 30 \</w:t>
      </w:r>
      <w:r>
        <w:rPr>
          <w:rFonts w:ascii="Consolas" w:hAnsi="Consolas"/>
          <w:sz w:val="17"/>
        </w:rPr>
        <w:br/>
        <w:t xml:space="preserve">  -i "udp://@&lt;channel_mcast&gt;?localaddr=10.51.80.202&amp;fifo_size=1000000&amp;overrun_nonfatal=1&amp;reuse=1" \</w:t>
      </w:r>
      <w:r>
        <w:rPr>
          <w:rFonts w:ascii="Consolas" w:hAnsi="Consolas"/>
          <w:sz w:val="17"/>
        </w:rPr>
        <w:br/>
        <w:t xml:space="preserve">  -c copy -f null -</w:t>
      </w:r>
    </w:p>
    <w:p w14:paraId="0E7B12B1" w14:textId="77777777" w:rsidR="000004DB" w:rsidRDefault="00000000">
      <w:r>
        <w:rPr>
          <w:b/>
        </w:rPr>
        <w:t>The output tells us exactly what the source sent. Summary of six channels: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17"/>
        <w:gridCol w:w="1669"/>
        <w:gridCol w:w="1420"/>
        <w:gridCol w:w="1419"/>
        <w:gridCol w:w="1414"/>
        <w:gridCol w:w="1517"/>
      </w:tblGrid>
      <w:tr w:rsidR="000004DB" w14:paraId="49FE7572" w14:textId="77777777" w:rsidTr="000004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88BE4F" w14:textId="77777777" w:rsidR="000004DB" w:rsidRDefault="00000000">
            <w:r>
              <w:lastRenderedPageBreak/>
              <w:t>Channel</w:t>
            </w:r>
          </w:p>
        </w:tc>
        <w:tc>
          <w:tcPr>
            <w:tcW w:w="1440" w:type="dxa"/>
          </w:tcPr>
          <w:p w14:paraId="72F9A467" w14:textId="77777777" w:rsidR="000004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Multicast</w:t>
            </w:r>
          </w:p>
        </w:tc>
        <w:tc>
          <w:tcPr>
            <w:tcW w:w="1440" w:type="dxa"/>
          </w:tcPr>
          <w:p w14:paraId="6E24FD19" w14:textId="77777777" w:rsidR="000004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Frames Received</w:t>
            </w:r>
          </w:p>
        </w:tc>
        <w:tc>
          <w:tcPr>
            <w:tcW w:w="1440" w:type="dxa"/>
          </w:tcPr>
          <w:p w14:paraId="1C0EA7B0" w14:textId="77777777" w:rsidR="000004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Effective FPS</w:t>
            </w:r>
          </w:p>
        </w:tc>
        <w:tc>
          <w:tcPr>
            <w:tcW w:w="1440" w:type="dxa"/>
          </w:tcPr>
          <w:p w14:paraId="7943CB4C" w14:textId="77777777" w:rsidR="000004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Packet-Corrupt Events</w:t>
            </w:r>
          </w:p>
        </w:tc>
        <w:tc>
          <w:tcPr>
            <w:tcW w:w="1440" w:type="dxa"/>
          </w:tcPr>
          <w:p w14:paraId="38DB23F0" w14:textId="77777777" w:rsidR="000004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Interpretation</w:t>
            </w:r>
          </w:p>
        </w:tc>
      </w:tr>
      <w:tr w:rsidR="000004DB" w14:paraId="631BFA0C" w14:textId="77777777" w:rsidTr="00000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EC664A" w14:textId="77777777" w:rsidR="000004DB" w:rsidRDefault="00000000">
            <w:r>
              <w:t>ptv-news</w:t>
            </w:r>
          </w:p>
        </w:tc>
        <w:tc>
          <w:tcPr>
            <w:tcW w:w="1440" w:type="dxa"/>
          </w:tcPr>
          <w:p w14:paraId="251CF07D" w14:textId="77777777" w:rsidR="000004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239.1.1.5:1111</w:t>
            </w:r>
          </w:p>
        </w:tc>
        <w:tc>
          <w:tcPr>
            <w:tcW w:w="1440" w:type="dxa"/>
          </w:tcPr>
          <w:p w14:paraId="6242A973" w14:textId="77777777" w:rsidR="000004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657</w:t>
            </w:r>
          </w:p>
        </w:tc>
        <w:tc>
          <w:tcPr>
            <w:tcW w:w="1440" w:type="dxa"/>
          </w:tcPr>
          <w:p w14:paraId="326B89E7" w14:textId="77777777" w:rsidR="000004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21.9 (source is 25-50)</w:t>
            </w:r>
          </w:p>
        </w:tc>
        <w:tc>
          <w:tcPr>
            <w:tcW w:w="1440" w:type="dxa"/>
          </w:tcPr>
          <w:p w14:paraId="629636B0" w14:textId="77777777" w:rsidR="000004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164</w:t>
            </w:r>
          </w:p>
        </w:tc>
        <w:tc>
          <w:tcPr>
            <w:tcW w:w="1440" w:type="dxa"/>
          </w:tcPr>
          <w:p w14:paraId="37BCDAA0" w14:textId="77777777" w:rsidR="000004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Losing ~12 % of frames; playable but visibly glitchy.</w:t>
            </w:r>
          </w:p>
        </w:tc>
      </w:tr>
      <w:tr w:rsidR="000004DB" w14:paraId="0CD77CE6" w14:textId="77777777" w:rsidTr="000004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3549AF7" w14:textId="77777777" w:rsidR="000004DB" w:rsidRDefault="00000000">
            <w:r>
              <w:t>ary-news</w:t>
            </w:r>
          </w:p>
        </w:tc>
        <w:tc>
          <w:tcPr>
            <w:tcW w:w="1440" w:type="dxa"/>
          </w:tcPr>
          <w:p w14:paraId="1FC9D232" w14:textId="77777777" w:rsidR="000004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239.1.1.9:1111</w:t>
            </w:r>
          </w:p>
        </w:tc>
        <w:tc>
          <w:tcPr>
            <w:tcW w:w="1440" w:type="dxa"/>
          </w:tcPr>
          <w:p w14:paraId="1C918130" w14:textId="77777777" w:rsidR="000004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596</w:t>
            </w:r>
          </w:p>
        </w:tc>
        <w:tc>
          <w:tcPr>
            <w:tcW w:w="1440" w:type="dxa"/>
          </w:tcPr>
          <w:p w14:paraId="1515CAAF" w14:textId="77777777" w:rsidR="000004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19.9 (source is 25-50)</w:t>
            </w:r>
          </w:p>
        </w:tc>
        <w:tc>
          <w:tcPr>
            <w:tcW w:w="1440" w:type="dxa"/>
          </w:tcPr>
          <w:p w14:paraId="000D508E" w14:textId="77777777" w:rsidR="000004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133</w:t>
            </w:r>
          </w:p>
        </w:tc>
        <w:tc>
          <w:tcPr>
            <w:tcW w:w="1440" w:type="dxa"/>
          </w:tcPr>
          <w:p w14:paraId="19D7F4D0" w14:textId="77777777" w:rsidR="000004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Losing ~20 % of frames; heavy glitches on tickers.</w:t>
            </w:r>
          </w:p>
        </w:tc>
      </w:tr>
      <w:tr w:rsidR="000004DB" w14:paraId="5AE64CD7" w14:textId="77777777" w:rsidTr="00000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DF4091" w14:textId="77777777" w:rsidR="000004DB" w:rsidRDefault="00000000">
            <w:r>
              <w:t>geo-news</w:t>
            </w:r>
          </w:p>
        </w:tc>
        <w:tc>
          <w:tcPr>
            <w:tcW w:w="1440" w:type="dxa"/>
          </w:tcPr>
          <w:p w14:paraId="2CBCC71F" w14:textId="77777777" w:rsidR="000004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239.1.1.8:1111</w:t>
            </w:r>
          </w:p>
        </w:tc>
        <w:tc>
          <w:tcPr>
            <w:tcW w:w="1440" w:type="dxa"/>
          </w:tcPr>
          <w:p w14:paraId="612FCCB9" w14:textId="77777777" w:rsidR="000004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1272</w:t>
            </w:r>
          </w:p>
        </w:tc>
        <w:tc>
          <w:tcPr>
            <w:tcW w:w="1440" w:type="dxa"/>
          </w:tcPr>
          <w:p w14:paraId="01CDB498" w14:textId="77777777" w:rsidR="000004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42.4 (source is 25-50)</w:t>
            </w:r>
          </w:p>
        </w:tc>
        <w:tc>
          <w:tcPr>
            <w:tcW w:w="1440" w:type="dxa"/>
          </w:tcPr>
          <w:p w14:paraId="4B95E776" w14:textId="77777777" w:rsidR="000004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</w:t>
            </w:r>
          </w:p>
        </w:tc>
        <w:tc>
          <w:tcPr>
            <w:tcW w:w="1440" w:type="dxa"/>
          </w:tcPr>
          <w:p w14:paraId="50DD7535" w14:textId="77777777" w:rsidR="000004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fps interlaced source; roughly half frames survive corruption.</w:t>
            </w:r>
          </w:p>
        </w:tc>
      </w:tr>
      <w:tr w:rsidR="000004DB" w14:paraId="34A5D0CB" w14:textId="77777777" w:rsidTr="000004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01EC519" w14:textId="77777777" w:rsidR="000004DB" w:rsidRDefault="00000000">
            <w:r>
              <w:t>samaa-news</w:t>
            </w:r>
          </w:p>
        </w:tc>
        <w:tc>
          <w:tcPr>
            <w:tcW w:w="1440" w:type="dxa"/>
          </w:tcPr>
          <w:p w14:paraId="477C26A0" w14:textId="77777777" w:rsidR="000004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239.1.1.6:1111</w:t>
            </w:r>
          </w:p>
        </w:tc>
        <w:tc>
          <w:tcPr>
            <w:tcW w:w="1440" w:type="dxa"/>
          </w:tcPr>
          <w:p w14:paraId="00E29A1A" w14:textId="77777777" w:rsidR="000004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40" w:type="dxa"/>
          </w:tcPr>
          <w:p w14:paraId="103E7FFC" w14:textId="77777777" w:rsidR="000004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(source is 25-50)</w:t>
            </w:r>
          </w:p>
        </w:tc>
        <w:tc>
          <w:tcPr>
            <w:tcW w:w="1440" w:type="dxa"/>
          </w:tcPr>
          <w:p w14:paraId="48C0A44A" w14:textId="77777777" w:rsidR="000004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161</w:t>
            </w:r>
          </w:p>
        </w:tc>
        <w:tc>
          <w:tcPr>
            <w:tcW w:w="1440" w:type="dxa"/>
          </w:tcPr>
          <w:p w14:paraId="216B83A3" w14:textId="77777777" w:rsidR="000004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DEAD SOURCE — zero video frames + non-existing PPS 0. Encoder is not sending H.264 headers.</w:t>
            </w:r>
          </w:p>
        </w:tc>
      </w:tr>
      <w:tr w:rsidR="000004DB" w14:paraId="3A3B272A" w14:textId="77777777" w:rsidTr="00000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47C7A6" w14:textId="77777777" w:rsidR="000004DB" w:rsidRDefault="00000000">
            <w:r>
              <w:t>cnn</w:t>
            </w:r>
          </w:p>
        </w:tc>
        <w:tc>
          <w:tcPr>
            <w:tcW w:w="1440" w:type="dxa"/>
          </w:tcPr>
          <w:p w14:paraId="54C30538" w14:textId="77777777" w:rsidR="000004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239.1.1.62:1111</w:t>
            </w:r>
          </w:p>
        </w:tc>
        <w:tc>
          <w:tcPr>
            <w:tcW w:w="1440" w:type="dxa"/>
          </w:tcPr>
          <w:p w14:paraId="58AC0DFC" w14:textId="77777777" w:rsidR="000004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949</w:t>
            </w:r>
          </w:p>
        </w:tc>
        <w:tc>
          <w:tcPr>
            <w:tcW w:w="1440" w:type="dxa"/>
          </w:tcPr>
          <w:p w14:paraId="5BA151D0" w14:textId="77777777" w:rsidR="000004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31.6 (source is 25-50)</w:t>
            </w:r>
          </w:p>
        </w:tc>
        <w:tc>
          <w:tcPr>
            <w:tcW w:w="1440" w:type="dxa"/>
          </w:tcPr>
          <w:p w14:paraId="56CC8D86" w14:textId="77777777" w:rsidR="000004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176</w:t>
            </w:r>
          </w:p>
        </w:tc>
        <w:tc>
          <w:tcPr>
            <w:tcW w:w="1440" w:type="dxa"/>
          </w:tcPr>
          <w:p w14:paraId="005E3C47" w14:textId="77777777" w:rsidR="000004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Losing ~40 % of frames; CNNI EMEA HD stream is very noisy.</w:t>
            </w:r>
          </w:p>
        </w:tc>
      </w:tr>
      <w:tr w:rsidR="000004DB" w14:paraId="1C0DAB1B" w14:textId="77777777" w:rsidTr="000004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A5A5905" w14:textId="77777777" w:rsidR="000004DB" w:rsidRDefault="00000000">
            <w:r>
              <w:t>365-news</w:t>
            </w:r>
          </w:p>
        </w:tc>
        <w:tc>
          <w:tcPr>
            <w:tcW w:w="1440" w:type="dxa"/>
          </w:tcPr>
          <w:p w14:paraId="4715BFC0" w14:textId="77777777" w:rsidR="000004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239.1.1.41:1111</w:t>
            </w:r>
          </w:p>
        </w:tc>
        <w:tc>
          <w:tcPr>
            <w:tcW w:w="1440" w:type="dxa"/>
          </w:tcPr>
          <w:p w14:paraId="286A05AA" w14:textId="77777777" w:rsidR="000004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40" w:type="dxa"/>
          </w:tcPr>
          <w:p w14:paraId="0668073B" w14:textId="77777777" w:rsidR="000004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(source is 25-50)</w:t>
            </w:r>
          </w:p>
        </w:tc>
        <w:tc>
          <w:tcPr>
            <w:tcW w:w="1440" w:type="dxa"/>
          </w:tcPr>
          <w:p w14:paraId="5FEA05F3" w14:textId="77777777" w:rsidR="000004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440" w:type="dxa"/>
          </w:tcPr>
          <w:p w14:paraId="2FF318DD" w14:textId="77777777" w:rsidR="000004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Effectively dead — 0 frames received in 30 s.</w:t>
            </w:r>
          </w:p>
        </w:tc>
      </w:tr>
    </w:tbl>
    <w:p w14:paraId="5369F5F6" w14:textId="77777777" w:rsidR="000004DB" w:rsidRDefault="00000000">
      <w:pPr>
        <w:pStyle w:val="Heading2"/>
      </w:pPr>
      <w:r>
        <w:t>2.1 samaa-news — Definitive Broken-Source Evidence</w:t>
      </w:r>
    </w:p>
    <w:p w14:paraId="230DBF54" w14:textId="77777777" w:rsidR="000004DB" w:rsidRDefault="00000000">
      <w:r>
        <w:rPr>
          <w:b/>
        </w:rPr>
        <w:t>samaa-news received 0 video frames in 30 seconds. The ffmpeg log shows why:</w:t>
      </w:r>
    </w:p>
    <w:p w14:paraId="6171AEA3" w14:textId="77777777" w:rsidR="000004DB" w:rsidRDefault="00000000">
      <w:pPr>
        <w:shd w:val="clear" w:color="auto" w:fill="F4F4F4"/>
        <w:spacing w:before="80" w:after="80"/>
        <w:ind w:left="227"/>
      </w:pPr>
      <w:r>
        <w:rPr>
          <w:rFonts w:ascii="Consolas" w:hAnsi="Consolas"/>
          <w:sz w:val="17"/>
        </w:rPr>
        <w:t>[h264 @ 00000258185b0900] non-existing PPS 0 referenced</w:t>
      </w:r>
      <w:r>
        <w:rPr>
          <w:rFonts w:ascii="Consolas" w:hAnsi="Consolas"/>
          <w:sz w:val="17"/>
        </w:rPr>
        <w:br/>
        <w:t>[h264 @ 00000258185b0900] no frame!</w:t>
      </w:r>
      <w:r>
        <w:rPr>
          <w:rFonts w:ascii="Consolas" w:hAnsi="Consolas"/>
          <w:sz w:val="17"/>
        </w:rPr>
        <w:br/>
        <w:t>[h264 @ 00000258185b0900] non-existing PPS 0 referenced</w:t>
      </w:r>
      <w:r>
        <w:rPr>
          <w:rFonts w:ascii="Consolas" w:hAnsi="Consolas"/>
          <w:sz w:val="17"/>
        </w:rPr>
        <w:br/>
        <w:t>[h264 @ 00000258185b0900] no frame!</w:t>
      </w:r>
      <w:r>
        <w:rPr>
          <w:rFonts w:ascii="Consolas" w:hAnsi="Consolas"/>
          <w:sz w:val="17"/>
        </w:rPr>
        <w:br/>
        <w:t>[h264 @ 00000258185b0900] non-existing PPS 0 referenced</w:t>
      </w:r>
      <w:r>
        <w:rPr>
          <w:rFonts w:ascii="Consolas" w:hAnsi="Consolas"/>
          <w:sz w:val="17"/>
        </w:rPr>
        <w:br/>
        <w:t>[h264 @ 00000258185b0900] no frame!</w:t>
      </w:r>
      <w:r>
        <w:rPr>
          <w:rFonts w:ascii="Consolas" w:hAnsi="Consolas"/>
          <w:sz w:val="17"/>
        </w:rPr>
        <w:br/>
        <w:t>[h264 @ 00000258185b0900] non-existing PPS 0 referenced</w:t>
      </w:r>
      <w:r>
        <w:rPr>
          <w:rFonts w:ascii="Consolas" w:hAnsi="Consolas"/>
          <w:sz w:val="17"/>
        </w:rPr>
        <w:br/>
        <w:t>[h264 @ 00000258185b0900] no frame!</w:t>
      </w:r>
      <w:r>
        <w:rPr>
          <w:rFonts w:ascii="Consolas" w:hAnsi="Consolas"/>
          <w:sz w:val="17"/>
        </w:rPr>
        <w:br/>
        <w:t>[h264 @ 00000258185b0900] non-existing PPS 0 referenced</w:t>
      </w:r>
      <w:r>
        <w:rPr>
          <w:rFonts w:ascii="Consolas" w:hAnsi="Consolas"/>
          <w:sz w:val="17"/>
        </w:rPr>
        <w:br/>
        <w:t>[h264 @ 00000258185b0900] no frame!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[h264 @ 00000258185b0900] non-existing PPS 0 referenced</w:t>
      </w:r>
      <w:r>
        <w:rPr>
          <w:rFonts w:ascii="Consolas" w:hAnsi="Consolas"/>
          <w:sz w:val="17"/>
        </w:rPr>
        <w:br/>
        <w:t>[h264 @ 00000258185b0900] no frame!</w:t>
      </w:r>
      <w:r>
        <w:rPr>
          <w:rFonts w:ascii="Consolas" w:hAnsi="Consolas"/>
          <w:sz w:val="17"/>
        </w:rPr>
        <w:br/>
        <w:t>[h264 @ 00000258185b0900] non-existing PPS 0 referenced</w:t>
      </w:r>
      <w:r>
        <w:rPr>
          <w:rFonts w:ascii="Consolas" w:hAnsi="Consolas"/>
          <w:sz w:val="17"/>
        </w:rPr>
        <w:br/>
        <w:t>[h264 @ 00000258185b0900] no frame!</w:t>
      </w:r>
      <w:r>
        <w:rPr>
          <w:rFonts w:ascii="Consolas" w:hAnsi="Consolas"/>
          <w:sz w:val="17"/>
        </w:rPr>
        <w:br/>
        <w:t>[h264 @ 00000258185b0900] non-existing PPS 0 referenced</w:t>
      </w:r>
      <w:r>
        <w:rPr>
          <w:rFonts w:ascii="Consolas" w:hAnsi="Consolas"/>
          <w:sz w:val="17"/>
        </w:rPr>
        <w:br/>
        <w:t>[h264 @ 00000258185b0900] no frame!</w:t>
      </w:r>
      <w:r>
        <w:rPr>
          <w:rFonts w:ascii="Consolas" w:hAnsi="Consolas"/>
          <w:sz w:val="17"/>
        </w:rPr>
        <w:br/>
        <w:t>[h264 @ 00000258185b0900] non-existing PPS 0 referenced</w:t>
      </w:r>
      <w:r>
        <w:rPr>
          <w:rFonts w:ascii="Consolas" w:hAnsi="Consolas"/>
          <w:sz w:val="17"/>
        </w:rPr>
        <w:br/>
        <w:t>[h264 @ 00000258185b0900] no frame!</w:t>
      </w:r>
      <w:r>
        <w:rPr>
          <w:rFonts w:ascii="Consolas" w:hAnsi="Consolas"/>
          <w:sz w:val="17"/>
        </w:rPr>
        <w:br/>
        <w:t>[h264 @ 00000258185b0900] non-existing PPS 0 referenced</w:t>
      </w:r>
      <w:r>
        <w:rPr>
          <w:rFonts w:ascii="Consolas" w:hAnsi="Consolas"/>
          <w:sz w:val="17"/>
        </w:rPr>
        <w:br/>
        <w:t>[h264 @ 00000258185b0900] no frame!</w:t>
      </w:r>
    </w:p>
    <w:p w14:paraId="465BFFE6" w14:textId="77777777" w:rsidR="000004DB" w:rsidRDefault="00000000">
      <w:pPr>
        <w:pStyle w:val="ListBullet"/>
      </w:pPr>
      <w:r>
        <w:t>H.264 video streams require two pieces of metadata — an SPS (Sequence Parameter Set) and a PPS (Picture Parameter Set) — before ANY frame can be decoded.</w:t>
      </w:r>
    </w:p>
    <w:p w14:paraId="5274F105" w14:textId="77777777" w:rsidR="000004DB" w:rsidRDefault="00000000">
      <w:pPr>
        <w:pStyle w:val="ListBullet"/>
      </w:pPr>
      <w:r>
        <w:t>The samaa-news source encoder is NOT sending the PPS. Every decoder attempt says "non-existing PPS 0 referenced" and "no frame".</w:t>
      </w:r>
    </w:p>
    <w:p w14:paraId="6B4F3E2E" w14:textId="77777777" w:rsidR="000004DB" w:rsidRDefault="00000000">
      <w:pPr>
        <w:pStyle w:val="ListBullet"/>
      </w:pPr>
      <w:r>
        <w:t>This means VLC, Chrome, our ffmpeg — every single H.264 decoder in the world — will show 0 frames from this stream. It is not our software.</w:t>
      </w:r>
    </w:p>
    <w:p w14:paraId="5A116418" w14:textId="77777777" w:rsidR="000004DB" w:rsidRDefault="00000000">
      <w:pPr>
        <w:pStyle w:val="ListBullet"/>
      </w:pPr>
      <w:r>
        <w:t>Fix must happen at the source: whoever operates the samaa-news encoder needs to enable PPS insertion (typically an "insert SPS/PPS every N seconds" / "repeat headers" option on the SDI-to-IP encoder).</w:t>
      </w:r>
    </w:p>
    <w:p w14:paraId="6839D072" w14:textId="77777777" w:rsidR="000004DB" w:rsidRDefault="00000000">
      <w:pPr>
        <w:pStyle w:val="Heading1"/>
      </w:pPr>
      <w:r>
        <w:rPr>
          <w:color w:val="1F3A5F"/>
        </w:rPr>
        <w:t>3. Live-hls Service Log — Mass Restart Pattern</w:t>
      </w:r>
    </w:p>
    <w:p w14:paraId="0CFE9C8E" w14:textId="612A5110" w:rsidR="000004DB" w:rsidRDefault="00000000">
      <w:r>
        <w:t>Yesterday and again today the operator reported. The live-hls.log tail below shows the pattern:</w:t>
      </w:r>
    </w:p>
    <w:p w14:paraId="1EC89FB9" w14:textId="77777777" w:rsidR="000004DB" w:rsidRDefault="00000000">
      <w:pPr>
        <w:shd w:val="clear" w:color="auto" w:fill="F4F4F4"/>
        <w:spacing w:before="80" w:after="80"/>
        <w:ind w:left="227"/>
      </w:pPr>
      <w:r>
        <w:rPr>
          <w:rFonts w:ascii="Consolas" w:hAnsi="Consolas"/>
          <w:sz w:val="17"/>
        </w:rPr>
        <w:t>{"level":40,"time":1786282142669,"pid":14532,"hostname":"WIN-M7OIAU91N97","slug":"aljazeera-news","code":0,"sig":null,"restarts":2,"wait":4000,"msg":"ffmpeg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{"level":40,"time":1786282143206,"pid":14532,"hostname":"WIN-M7OIAU91N97","slug":"bbc-news","code":0,"sig":null,"restarts":2,"wait":4000,"msg":"ffmpeg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{"level":40,"time":1786282143316,"pid":14532,"hostname":"WIN-M7OIAU91N97","slug":"bol-news","code":0,"sig":null,"restarts":2,"wait":4000,"msg":"ffmpeg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{"level":40,"time":1786282144307,"pid":14532,"hostname":"WIN-M7OIAU91N97","slug":"dunya-news","code":0,"sig":null,"restarts":2,"wait":4000,"msg":"ffmpeg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{"level":40,"time":1786282144908,"pid":14532,"hostname":"WIN-M7OIAU91N97","slug":"k21-news","code":0,"sig":null,"restarts":3,"wait":8000,"msg":"ffmpeg exited, will restart"}</w:t>
      </w:r>
      <w:r>
        <w:rPr>
          <w:rFonts w:ascii="Consolas" w:hAnsi="Consolas"/>
          <w:sz w:val="17"/>
        </w:rPr>
        <w:br/>
        <w:t>{"level":40,"time":1786282145687,"pid":14532,"hostname":"WIN-M7OIAU91N97","slug":"abn-news","code":0,"sig":null,"restarts":2,"wait":4000,"msg":"ffmpeg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{"level":40,"time":1786282150453,"pid":14532,"hostname":"WIN-M7OIAU91N97","slug":"city-42-news","code":0,"sig":null,"restarts":2,"wait":4000,"msg":"ffmpeg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{"level":40,"time":1786282154657,"pid":14532,"hostname":"WIN-M7OIAU91N97","slug":"city-41-news","code":0,"sig":null,"restarts":1,"wait":2000,"msg":"ffmpeg exited, will restart"}</w:t>
      </w:r>
      <w:r>
        <w:rPr>
          <w:rFonts w:ascii="Consolas" w:hAnsi="Consolas"/>
          <w:sz w:val="17"/>
        </w:rPr>
        <w:br/>
        <w:t>{"level":40,"time":1786282155176,"pid":14532,"hostname":"WIN-M7OIAU91N97","slug":"gnn-news","code":0,"sig":null,"restarts":2,"wait":4000,"msg":"ffmpeg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{"level":40,"time":1786282155342,"pid":14532,"hostname":"WIN-M7OIAU91N97","slug":"92-news","code":0,"sig":null,"restarts":2,"wait":4000,"msg":"ffmpeg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{"level":40,"time":1786282156144,"pid":14532,"hostname":"WIN-M7OIAU91N97","slug":"public-news","code":0,"sig":null,"restarts":2,"wait":4000,"msg":"ffmpeg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{"level":40,"time":1786282156522,"pid":14532,"hostname":"WIN-M7OIAU91N97","slug":"ptv-news","code":0,"sig":null,"restarts":2,"wait":4000,"msg":"ffmpeg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{"level":40,"time":1786282157110,"pid":14532,"hostname":"WIN-M7OIAU91N97","slug":"aaj-news","code":0,"sig":null,"restarts":2,"wait":4000,"msg":"ffmpeg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{"level":40,"time":1786282157621,"pid":14532,"hostname":"WIN-M7OIAU91N97","slug":"suno-</w:t>
      </w:r>
      <w:r>
        <w:rPr>
          <w:rFonts w:ascii="Consolas" w:hAnsi="Consolas"/>
          <w:sz w:val="17"/>
        </w:rPr>
        <w:lastRenderedPageBreak/>
        <w:t>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{"level":40,"time":1786282157716,"pid":14532,"hostname":"WIN-M7OIAU91N97","slug":"abb-tak","code":0,"sig":null,"restarts":1,"wait":2000,"msg":"ffmpeg exited, will restart"}</w:t>
      </w:r>
      <w:r>
        <w:rPr>
          <w:rFonts w:ascii="Consolas" w:hAnsi="Consolas"/>
          <w:sz w:val="17"/>
        </w:rPr>
        <w:br/>
        <w:t>{"level":40,"time":1786282158255,"pid":14532,"hostname":"WIN-M7OIAU91N97","slug":"ptv-world","code":0,"sig":null,"restarts":1,"wait":2000,"msg":"ffmpeg exited, will restart"}</w:t>
      </w:r>
      <w:r>
        <w:rPr>
          <w:rFonts w:ascii="Consolas" w:hAnsi="Consolas"/>
          <w:sz w:val="17"/>
        </w:rPr>
        <w:br/>
        <w:t>{"level":40,"time":1786282158527,"pid":14532,"hostname":"WIN-M7OIAU91N97","slug":"365-news","code":0,"sig":null,"restarts":2,"wait":4000,"msg":"ffmpeg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{"level":40,"time":1786282159192,"pid":14532,"hostname":"WIN-M7OIAU91N97","slug":"neo-news","code":0,"sig":null,"restarts":2,"wait":4000,"msg":"ffmpeg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{"level":40,"time":1786282159261,"pid":14532,"hostname":"WIN-M7OIAU91N97","slug":"express-news","code":0,"sig":null,"restarts":2,"wait":4000,"msg":"ffmpeg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{"level":40,"time":1786282160625,"pid":14532,"hostname":"WIN-M7OIAU91N97","slug":"geo-news","code":0,"sig":null,"restarts":2,"wait":4000,"msg":"ffmpeg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{"level":40,"time":1786282160677,"pid":14532,"hostname":"WIN-M7OIAU91N97","slug":"hum-news","code":0,"sig":null,"restarts":2,"wait":4000,"msg":"ffmpeg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{"level":40,"time":1786282160765,"pid":14532,"hostname":"WIN-M7OIAU91N97","slug":"dawn-news","code":0,"sig":null,"restarts":2,"wait":4000,"msg":"ffmpeg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{"level":40,"time":1786282168101,"pid":14532,"hostname":"WIN-M7OIAU91N97","slug":"cnn","code":0,"sig":null,"restarts":2,"wait":4000,"msg":"ffmpeg exited, will restart"}</w:t>
      </w:r>
      <w:r>
        <w:rPr>
          <w:rFonts w:ascii="Consolas" w:hAnsi="Consolas"/>
          <w:sz w:val="17"/>
        </w:rPr>
        <w:br/>
        <w:t>{"level":40,"time":1786282183406,"pid":14532,"hostname":"WIN-M7OIAU91N97","slug":"capital-news","code":0,"sig":null,"restarts":1,"wait":2000,"msg":"ffmpeg exited, will restart"}</w:t>
      </w:r>
      <w:r>
        <w:rPr>
          <w:rFonts w:ascii="Consolas" w:hAnsi="Consolas"/>
          <w:sz w:val="17"/>
        </w:rPr>
        <w:br/>
        <w:t>{"level":40,"time":1786282759040,"pid":14532,"hostname":"WIN-M7OIAU91N97","slug":"ary-news","code":0,"sig":null,"restarts":2,"wait":4000,"msg":"ffmpeg exited, will restart"}</w:t>
      </w:r>
    </w:p>
    <w:p w14:paraId="11A42F29" w14:textId="77777777" w:rsidR="000004DB" w:rsidRDefault="00000000">
      <w:r>
        <w:rPr>
          <w:b/>
        </w:rPr>
        <w:t>Pattern interpretation:</w:t>
      </w:r>
    </w:p>
    <w:p w14:paraId="62B1FF26" w14:textId="77777777" w:rsidR="000004DB" w:rsidRDefault="00000000">
      <w:pPr>
        <w:pStyle w:val="ListBullet"/>
      </w:pPr>
      <w:r>
        <w:t>All 30 channels exit within a 40-second window (timestamps within 1786282142 – 1786282183).</w:t>
      </w:r>
    </w:p>
    <w:p w14:paraId="61964B0A" w14:textId="77777777" w:rsidR="000004DB" w:rsidRDefault="00000000">
      <w:pPr>
        <w:pStyle w:val="ListBullet"/>
      </w:pPr>
      <w:r>
        <w:t>Exit code = 0 (clean SIGTERM), not a crash. That means SOMETHING signalled them all to stop simultaneously.</w:t>
      </w:r>
    </w:p>
    <w:p w14:paraId="5DC9B099" w14:textId="77777777" w:rsidR="000004DB" w:rsidRDefault="00000000">
      <w:pPr>
        <w:pStyle w:val="ListBullet"/>
      </w:pPr>
      <w:r>
        <w:t>The trigger is our own "stuck ffmpeg" watchdog inside live-hls: it kills any ffmpeg whose HLS playlist hasn't updated in 180 s.</w:t>
      </w:r>
    </w:p>
    <w:p w14:paraId="1D88C1FD" w14:textId="77777777" w:rsidR="000004DB" w:rsidRDefault="00000000">
      <w:pPr>
        <w:pStyle w:val="ListBullet"/>
      </w:pPr>
      <w:r>
        <w:t>Because 60-176 packet-corrupt events per 30 s (see §2) starve some ffmpegs of decodable data, they eventually go 3 min without producing a new segment → watchdog kills them → they respawn.</w:t>
      </w:r>
    </w:p>
    <w:p w14:paraId="2286C9AC" w14:textId="77777777" w:rsidR="000004DB" w:rsidRDefault="00000000">
      <w:pPr>
        <w:pStyle w:val="ListBullet"/>
      </w:pPr>
      <w:r>
        <w:t>The mass event happens when a burst of upstream loss froze many channels at once.</w:t>
      </w:r>
    </w:p>
    <w:p w14:paraId="27F39F42" w14:textId="77777777" w:rsidR="000004DB" w:rsidRDefault="00000000">
      <w:pPr>
        <w:pStyle w:val="ListBullet"/>
      </w:pPr>
      <w:r>
        <w:t>Our overnight NIC RX-error growth: 878 K → 4.9 M → 11.9 M inside 24 h — 2000 err/sec sustained during peak periods.</w:t>
      </w:r>
    </w:p>
    <w:p w14:paraId="4FA7C5FA" w14:textId="77777777" w:rsidR="00B71254" w:rsidRDefault="00B71254">
      <w:pPr>
        <w:rPr>
          <w:rFonts w:asciiTheme="majorHAnsi" w:eastAsiaTheme="majorEastAsia" w:hAnsiTheme="majorHAnsi" w:cstheme="majorBidi"/>
          <w:b/>
          <w:bCs/>
          <w:color w:val="1F3A5F"/>
          <w:sz w:val="28"/>
          <w:szCs w:val="28"/>
        </w:rPr>
      </w:pPr>
      <w:r>
        <w:rPr>
          <w:color w:val="1F3A5F"/>
        </w:rPr>
        <w:br w:type="page"/>
      </w:r>
    </w:p>
    <w:p w14:paraId="733A0FFF" w14:textId="658ACA6C" w:rsidR="000004DB" w:rsidRDefault="00B71254">
      <w:pPr>
        <w:pStyle w:val="Heading1"/>
      </w:pPr>
      <w:r>
        <w:rPr>
          <w:color w:val="1F3A5F"/>
        </w:rPr>
        <w:lastRenderedPageBreak/>
        <w:t>4</w:t>
      </w:r>
      <w:r w:rsidR="00000000">
        <w:rPr>
          <w:color w:val="1F3A5F"/>
        </w:rPr>
        <w:t>. Conclusions and Actions</w:t>
      </w:r>
    </w:p>
    <w:p w14:paraId="1584A3B3" w14:textId="77777777" w:rsidR="000004DB" w:rsidRDefault="00000000">
      <w:pPr>
        <w:pStyle w:val="Heading3"/>
      </w:pPr>
      <w:r>
        <w:t>What we PROVED:</w:t>
      </w:r>
    </w:p>
    <w:p w14:paraId="1C88B976" w14:textId="77777777" w:rsidR="000004DB" w:rsidRDefault="00000000">
      <w:pPr>
        <w:pStyle w:val="ListBullet"/>
      </w:pPr>
      <w:r>
        <w:t>The receiving pipeline (NIC, Broadcom driver, ffmpeg, HLS, recording, wall) is functioning correctly.</w:t>
      </w:r>
    </w:p>
    <w:p w14:paraId="443F9685" w14:textId="77777777" w:rsidR="000004DB" w:rsidRDefault="00000000">
      <w:pPr>
        <w:pStyle w:val="ListBullet"/>
      </w:pPr>
      <w:r>
        <w:t>Multiple source multicast streams are transmitting corrupt / incomplete data.</w:t>
      </w:r>
    </w:p>
    <w:p w14:paraId="567E3E10" w14:textId="77777777" w:rsidR="000004DB" w:rsidRDefault="00000000">
      <w:pPr>
        <w:pStyle w:val="ListBullet"/>
      </w:pPr>
      <w:r>
        <w:t>samaa-news is the clearest case: no PPS header being sent → every decoder in the world shows blank / audio-only.</w:t>
      </w:r>
    </w:p>
    <w:p w14:paraId="441FCC2C" w14:textId="77777777" w:rsidR="000004DB" w:rsidRDefault="00000000">
      <w:pPr>
        <w:pStyle w:val="ListBullet"/>
      </w:pPr>
      <w:r>
        <w:t>Others (365-news, cnn, geo-news, ary-news, ptv-news) show 12-100 % frame loss during the probe window.</w:t>
      </w:r>
    </w:p>
    <w:p w14:paraId="12E87E17" w14:textId="77777777" w:rsidR="000004DB" w:rsidRDefault="00000000">
      <w:pPr>
        <w:pStyle w:val="ListBullet"/>
      </w:pPr>
      <w:r>
        <w:t>The mass-restart events on our service are a SYMPTOM of that upstream loss, not a cause.</w:t>
      </w:r>
    </w:p>
    <w:p w14:paraId="7C3A047B" w14:textId="77777777" w:rsidR="000004DB" w:rsidRDefault="00000000">
      <w:pPr>
        <w:pStyle w:val="Heading3"/>
      </w:pPr>
      <w:r>
        <w:t>What we HARDENED on our side (already deployed):</w:t>
      </w:r>
    </w:p>
    <w:p w14:paraId="58CAD180" w14:textId="77777777" w:rsidR="000004DB" w:rsidRDefault="00000000">
      <w:pPr>
        <w:pStyle w:val="ListBullet"/>
      </w:pPr>
      <w:r>
        <w:t>Broadcom Receive Buffers: 200 → 15000 (75× more RX ring headroom).</w:t>
      </w:r>
    </w:p>
    <w:p w14:paraId="77D40E36" w14:textId="77777777" w:rsidR="000004DB" w:rsidRDefault="00000000">
      <w:pPr>
        <w:pStyle w:val="ListBullet"/>
      </w:pPr>
      <w:r>
        <w:t>RSS Queues 4 → 8 to spread interrupt work.</w:t>
      </w:r>
    </w:p>
    <w:p w14:paraId="1D323158" w14:textId="77777777" w:rsidR="000004DB" w:rsidRDefault="00000000">
      <w:pPr>
        <w:pStyle w:val="ListBullet"/>
      </w:pPr>
      <w:r>
        <w:t>All NIC hardware offloads disabled (LSO, TCP/UDP checksum, RSC).</w:t>
      </w:r>
    </w:p>
    <w:p w14:paraId="299BBD09" w14:textId="77777777" w:rsidR="000004DB" w:rsidRDefault="00000000">
      <w:pPr>
        <w:pStyle w:val="ListBullet"/>
      </w:pPr>
      <w:r>
        <w:t>MTU clamped to 1400 so LAN peers do not lose TCP frames to broken PMTUD.</w:t>
      </w:r>
    </w:p>
    <w:p w14:paraId="56AFC15C" w14:textId="77777777" w:rsidR="000004DB" w:rsidRDefault="00000000">
      <w:pPr>
        <w:pStyle w:val="ListBullet"/>
      </w:pPr>
      <w:r>
        <w:t>uncaughtException + unhandledRejection handlers on both live-hls and recording so a bad channel cannot kill the whole service.</w:t>
      </w:r>
    </w:p>
    <w:p w14:paraId="2F99BE04" w14:textId="77777777" w:rsidR="000004DB" w:rsidRDefault="00000000">
      <w:pPr>
        <w:pStyle w:val="ListBullet"/>
      </w:pPr>
      <w:r>
        <w:t>20+ restart cool-down (5 min) on chronic offenders prevents Windows pipe-handle exhaustion.</w:t>
      </w:r>
    </w:p>
    <w:p w14:paraId="381B5FE4" w14:textId="77777777" w:rsidR="000004DB" w:rsidRDefault="00000000">
      <w:pPr>
        <w:pStyle w:val="Heading3"/>
      </w:pPr>
      <w:r>
        <w:t>What must happen at the SOURCE side (out of our control):</w:t>
      </w:r>
    </w:p>
    <w:p w14:paraId="0D3A8FC3" w14:textId="77777777" w:rsidR="000004DB" w:rsidRDefault="00000000">
      <w:pPr>
        <w:pStyle w:val="ListBullet"/>
      </w:pPr>
      <w:r>
        <w:t>samaa-news encoder: enable "Repeat SPS/PPS with every keyframe" or similar in the SDI-to-IP encoder configuration. Without this, no player anywhere can display samaa-news.</w:t>
      </w:r>
    </w:p>
    <w:p w14:paraId="1AA9EED4" w14:textId="77777777" w:rsidR="000004DB" w:rsidRDefault="00000000">
      <w:pPr>
        <w:pStyle w:val="ListBullet"/>
      </w:pPr>
      <w:r>
        <w:t>365-news source: currently emitting no decodable frames — the operator (source provider) should be alerted that their multicast output is broken.</w:t>
      </w:r>
    </w:p>
    <w:p w14:paraId="448B5C35" w14:textId="66A6B139" w:rsidR="000004DB" w:rsidRDefault="00000000" w:rsidP="00B71254">
      <w:pPr>
        <w:pStyle w:val="ListBullet"/>
      </w:pPr>
      <w:r>
        <w:t>The 2000 err/sec sustained RX-error rate points to either bad optical modules / patch cables between the source and our switch, or a genuinely noisy upstream encoder.</w:t>
      </w:r>
    </w:p>
    <w:sectPr w:rsidR="000004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085617">
    <w:abstractNumId w:val="8"/>
  </w:num>
  <w:num w:numId="2" w16cid:durableId="1777628278">
    <w:abstractNumId w:val="6"/>
  </w:num>
  <w:num w:numId="3" w16cid:durableId="792409156">
    <w:abstractNumId w:val="5"/>
  </w:num>
  <w:num w:numId="4" w16cid:durableId="1732924779">
    <w:abstractNumId w:val="4"/>
  </w:num>
  <w:num w:numId="5" w16cid:durableId="1218466599">
    <w:abstractNumId w:val="7"/>
  </w:num>
  <w:num w:numId="6" w16cid:durableId="1890192257">
    <w:abstractNumId w:val="3"/>
  </w:num>
  <w:num w:numId="7" w16cid:durableId="885727196">
    <w:abstractNumId w:val="2"/>
  </w:num>
  <w:num w:numId="8" w16cid:durableId="331878016">
    <w:abstractNumId w:val="1"/>
  </w:num>
  <w:num w:numId="9" w16cid:durableId="187781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DB"/>
    <w:rsid w:val="00034616"/>
    <w:rsid w:val="0006063C"/>
    <w:rsid w:val="0015074B"/>
    <w:rsid w:val="0029639D"/>
    <w:rsid w:val="00326F90"/>
    <w:rsid w:val="00411780"/>
    <w:rsid w:val="00AA1D8D"/>
    <w:rsid w:val="00B47730"/>
    <w:rsid w:val="00B71254"/>
    <w:rsid w:val="00CB0664"/>
    <w:rsid w:val="00FA4B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35E85"/>
  <w14:defaultImageDpi w14:val="300"/>
  <w15:docId w15:val="{EDE6C1C8-0EAE-49C3-8F4D-5EA6E0368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1632</Words>
  <Characters>9307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laptops</cp:lastModifiedBy>
  <cp:revision>3</cp:revision>
  <dcterms:created xsi:type="dcterms:W3CDTF">2013-12-23T23:15:00Z</dcterms:created>
  <dcterms:modified xsi:type="dcterms:W3CDTF">2026-08-09T14:29:00Z</dcterms:modified>
  <cp:category/>
</cp:coreProperties>
</file>