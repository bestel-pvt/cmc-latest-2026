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CMC (PAK NAVY) — Deployment Troubleshooting Report</w:t>
      </w:r>
    </w:p>
    <w:p>
      <w:pPr>
        <w:jc w:val="center"/>
      </w:pPr>
      <w:r>
        <w:rPr>
          <w:i/>
        </w:rPr>
        <w:t>Session date: 2026-08-08   Windows Server 2016   32-channel UDP multicast IPTV monitoring</w:t>
      </w:r>
    </w:p>
    <w:p/>
    <w:p>
      <w:pPr>
        <w:pStyle w:val="Heading1"/>
      </w:pPr>
      <w:r>
        <w:rPr>
          <w:color w:val="1F3A5F"/>
        </w:rPr>
        <w:t>Executive Summary</w:t>
      </w:r>
    </w:p>
    <w:p>
      <w:r>
        <w:t>This report captures the networking, stream-quality and software-performance issues diagnosed and fixed during the 2026-08-08 CMC deployment session. Each issue is documented with the symptom the operator observed, the measurement that proved the root cause, the technical explanation, the fix that was applied and the post-fix verification.</w:t>
      </w:r>
    </w:p>
    <w:p>
      <w:r>
        <w:t>Fourteen distinct issues were resolved across four categories:</w:t>
      </w:r>
    </w:p>
    <w:p>
      <w:pPr>
        <w:pStyle w:val="ListBullet"/>
      </w:pPr>
      <w:r>
        <w:t>Networking / physical (NIC offloading, path MTU, RX ring buffer, kernel socket pool)</w:t>
      </w:r>
    </w:p>
    <w:p>
      <w:pPr>
        <w:pStyle w:val="ListBullet"/>
      </w:pPr>
      <w:r>
        <w:t>Server operations (timezone, wall-clock jump recovery, watchdog deploy race)</w:t>
      </w:r>
    </w:p>
    <w:p>
      <w:pPr>
        <w:pStyle w:val="ListBullet"/>
      </w:pPr>
      <w:r>
        <w:t>Software performance (dashboard event-loop blocking, HTTP cache headers)</w:t>
      </w:r>
    </w:p>
    <w:p>
      <w:pPr>
        <w:pStyle w:val="ListBullet"/>
      </w:pPr>
      <w:r>
        <w:t>Media pipeline (codec auto-detection, ffmpeg tolerance flags, session overlap filter)</w:t>
      </w:r>
    </w:p>
    <w:p>
      <w:pPr>
        <w:pStyle w:val="Heading1"/>
      </w:pPr>
      <w:r>
        <w:rPr>
          <w:color w:val="1F3A5F"/>
        </w:rPr>
        <w:t>1. Recurring / Architectural Issues</w:t>
      </w:r>
    </w:p>
    <w:p>
      <w:pPr>
        <w:pStyle w:val="Heading2"/>
      </w:pPr>
      <w:r>
        <w:t>Issue 1.1: NIC TCP/UDP offloading re-enabled after driver events</w:t>
      </w:r>
    </w:p>
    <w:p>
      <w:r>
        <w:rPr>
          <w:b/>
        </w:rPr>
        <w:t>Symptom</w:t>
      </w:r>
    </w:p>
    <w:p>
      <w:r>
        <w:t>From the operator PC (LAN, static 10.51.80.200) and later from the WiFi laptop, http://10.51.80.202:8080 hangs or returns ERR_CONNECTION_RESET. Ping succeeds. First noticed 2 days earlier; recurred this session after a service restart.</w:t>
      </w:r>
    </w:p>
    <w:p>
      <w:r>
        <w:rPr>
          <w:b/>
        </w:rPr>
        <w:t>Proof / measurement</w:t>
      </w:r>
    </w:p>
    <w:p>
      <w:r>
        <w:t>Server-side TCP counters (netstat -s -p tcp) BEFORE the fix:</w:t>
      </w:r>
    </w:p>
    <w:p>
      <w:pPr>
        <w:spacing w:before="80" w:after="80"/>
        <w:ind w:left="283"/>
        <w:shd w:val="clear" w:color="auto" w:fill="F4F4F4"/>
      </w:pPr>
      <w:r>
        <w:rPr>
          <w:rFonts w:ascii="Consolas" w:hAnsi="Consolas"/>
          <w:sz w:val="18"/>
        </w:rPr>
        <w:t xml:space="preserve">  Failed Connection Attempts   = 10,420</w:t>
      </w:r>
    </w:p>
    <w:p>
      <w:pPr>
        <w:spacing w:before="80" w:after="80"/>
        <w:ind w:left="283"/>
        <w:shd w:val="clear" w:color="auto" w:fill="F4F4F4"/>
      </w:pPr>
      <w:r>
        <w:rPr>
          <w:rFonts w:ascii="Consolas" w:hAnsi="Consolas"/>
          <w:sz w:val="18"/>
        </w:rPr>
        <w:t xml:space="preserve">  Reset Connections            = 2,766</w:t>
      </w:r>
    </w:p>
    <w:p>
      <w:pPr>
        <w:spacing w:before="80" w:after="80"/>
        <w:ind w:left="283"/>
        <w:shd w:val="clear" w:color="auto" w:fill="F4F4F4"/>
      </w:pPr>
      <w:r>
        <w:rPr>
          <w:rFonts w:ascii="Consolas" w:hAnsi="Consolas"/>
          <w:sz w:val="18"/>
        </w:rPr>
        <w:t xml:space="preserve">  Segments Retransmitted       = 783,960</w:t>
      </w:r>
    </w:p>
    <w:p>
      <w:r>
        <w:t>NIC advanced property inspection on IPTV .80.202 (the active NIC):</w:t>
      </w:r>
    </w:p>
    <w:p>
      <w:pPr>
        <w:spacing w:before="80" w:after="80"/>
        <w:ind w:left="283"/>
        <w:shd w:val="clear" w:color="auto" w:fill="F4F4F4"/>
      </w:pPr>
      <w:r>
        <w:rPr>
          <w:rFonts w:ascii="Consolas" w:hAnsi="Consolas"/>
          <w:sz w:val="18"/>
        </w:rPr>
        <w:t xml:space="preserve">  TCP/UDP Checksum Offload (IPv4)  = Rx &amp; Tx Enabled</w:t>
      </w:r>
    </w:p>
    <w:p>
      <w:pPr>
        <w:spacing w:before="80" w:after="80"/>
        <w:ind w:left="283"/>
        <w:shd w:val="clear" w:color="auto" w:fill="F4F4F4"/>
      </w:pPr>
      <w:r>
        <w:rPr>
          <w:rFonts w:ascii="Consolas" w:hAnsi="Consolas"/>
          <w:sz w:val="18"/>
        </w:rPr>
        <w:t xml:space="preserve">  Interrupt Moderation             = Enabled</w:t>
      </w:r>
    </w:p>
    <w:p>
      <w:r>
        <w:rPr>
          <w:b/>
        </w:rPr>
        <w:t>Root cause</w:t>
      </w:r>
    </w:p>
    <w:p>
      <w:r>
        <w:t>Broadcom NetXtreme E-Series 25GbE NIC re-enables hardware TCP/UDP checksum offload and interrupt moderation on driver refresh / boot / NIC reset. LAN peers that cannot reassemble the offloaded segments silently drop them; the sender retransmits, exhausts the retry budget, and Windows sends RST. ICMP (ping) is untouched because it does not go through the TCP checksum path.</w:t>
      </w:r>
    </w:p>
    <w:p>
      <w:r>
        <w:rPr>
          <w:b/>
        </w:rPr>
        <w:t>Fix applied</w:t>
      </w:r>
    </w:p>
    <w:p>
      <w:r>
        <w:t>Rewrote C:\CMC\ops\nic-harden.ps1 so it targets every NIC whose alias starts with "IPTV" (not a specific hard-coded name). Recreated scheduled task CMC-NIC-Harden to run the script at every boot as SYSTEM. The script disables: LSO v2 (v4/v6), TCP/UDP Checksum Offload (v4/v6), Receive Segment Coalescing (v4/v6), Interrupt Moderation, Flow Control, Encapsulated/NVGRE/VXLAN Task Offload; also sets global TaskOffload/RSC/Chimney off and enforces MTU=1500.</w:t>
      </w:r>
    </w:p>
    <w:p>
      <w:r>
        <w:rPr>
          <w:b/>
        </w:rPr>
        <w:t>Verification</w:t>
      </w:r>
    </w:p>
    <w:p>
      <w:r>
        <w:t>After harden re-run:</w:t>
      </w:r>
    </w:p>
    <w:p>
      <w:pPr>
        <w:spacing w:before="80" w:after="80"/>
        <w:ind w:left="283"/>
        <w:shd w:val="clear" w:color="auto" w:fill="F4F4F4"/>
      </w:pPr>
      <w:r>
        <w:rPr>
          <w:rFonts w:ascii="Consolas" w:hAnsi="Consolas"/>
          <w:sz w:val="18"/>
        </w:rPr>
        <w:t xml:space="preserve">  TCP/UDP Checksum Offload (IPv4)  = Disabled</w:t>
      </w:r>
    </w:p>
    <w:p>
      <w:pPr>
        <w:spacing w:before="80" w:after="80"/>
        <w:ind w:left="283"/>
        <w:shd w:val="clear" w:color="auto" w:fill="F4F4F4"/>
      </w:pPr>
      <w:r>
        <w:rPr>
          <w:rFonts w:ascii="Consolas" w:hAnsi="Consolas"/>
          <w:sz w:val="18"/>
        </w:rPr>
        <w:t xml:space="preserve">  Interrupt Moderation             = Disabled</w:t>
      </w:r>
    </w:p>
    <w:p>
      <w:pPr>
        <w:spacing w:before="80" w:after="80"/>
        <w:ind w:left="283"/>
        <w:shd w:val="clear" w:color="auto" w:fill="F4F4F4"/>
      </w:pPr>
      <w:r>
        <w:rPr>
          <w:rFonts w:ascii="Consolas" w:hAnsi="Consolas"/>
          <w:sz w:val="18"/>
        </w:rPr>
        <w:t xml:space="preserve">  Large Send Offload V2 (IPv4/v6)  = Disabled</w:t>
      </w:r>
    </w:p>
    <w:p>
      <w:r>
        <w:t>5 back-to-back HTTP hits to 10.51.80.202:8080 from server: 152–660 ms, 0/5 fails.</w:t>
      </w:r>
    </w:p>
    <w:p>
      <w:pPr>
        <w:pStyle w:val="Heading2"/>
      </w:pPr>
      <w:r>
        <w:t>Issue 1.2: CMC-NIC-Harden task pinned to old NIC name — never touched the active NIC</w:t>
      </w:r>
    </w:p>
    <w:p>
      <w:r>
        <w:rPr>
          <w:b/>
        </w:rPr>
        <w:t>Symptom</w:t>
      </w:r>
    </w:p>
    <w:p>
      <w:r>
        <w:t>Issue 1.1 kept coming back specifically on the NIC that was serving traffic — 10.51.80.202. Meanwhile 10.51.80.200 was properly hardened.</w:t>
      </w:r>
    </w:p>
    <w:p>
      <w:r>
        <w:rPr>
          <w:b/>
        </w:rPr>
        <w:t>Proof / measurement</w:t>
      </w:r>
    </w:p>
    <w:p>
      <w:pPr>
        <w:spacing w:before="80" w:after="80"/>
        <w:ind w:left="283"/>
        <w:shd w:val="clear" w:color="auto" w:fill="F4F4F4"/>
      </w:pPr>
      <w:r>
        <w:rPr>
          <w:rFonts w:ascii="Consolas" w:hAnsi="Consolas"/>
          <w:sz w:val="18"/>
        </w:rPr>
        <w:t>The scheduled task was authored when the recording pipeline used the SLOT-2 NIC. That NIC was later renamed and IP-migrated as part of the split-NIC → single-NIC consolidation, but the harden script still referenced the old alias. Get-NetAdapterAdvancedProperty against a non-existent alias silently succeeds with 0 matches.</w:t>
      </w:r>
    </w:p>
    <w:p>
      <w:r>
        <w:rPr>
          <w:b/>
        </w:rPr>
        <w:t>Root cause</w:t>
      </w:r>
    </w:p>
    <w:p>
      <w:r>
        <w:t>NIC-name pinning is fragile in production. Any rename / add / driver reinstall breaks the mapping and there is no error surface.</w:t>
      </w:r>
    </w:p>
    <w:p>
      <w:r>
        <w:rPr>
          <w:b/>
        </w:rPr>
        <w:t>Fix applied</w:t>
      </w:r>
    </w:p>
    <w:p>
      <w:r>
        <w:t>Script now enumerates NICs dynamically: foreach ($nic in Get-NetAdapter | Where-Object { $_.Name -like "IPTV*" }). Any current or future IPTV NIC is picked up automatically.</w:t>
      </w:r>
    </w:p>
    <w:p>
      <w:r>
        <w:rPr>
          <w:b/>
        </w:rPr>
        <w:t>Verification</w:t>
      </w:r>
    </w:p>
    <w:p>
      <w:pPr>
        <w:spacing w:before="80" w:after="80"/>
        <w:ind w:left="283"/>
        <w:shd w:val="clear" w:color="auto" w:fill="F4F4F4"/>
      </w:pPr>
      <w:r>
        <w:rPr>
          <w:rFonts w:ascii="Consolas" w:hAnsi="Consolas"/>
          <w:sz w:val="18"/>
        </w:rPr>
        <w:t>Verified by re-running the task and confirming both IPTV .80.202 (active) and IPTV .80.200 (disabled) show all offloads Disabled.</w:t>
      </w:r>
    </w:p>
    <w:p>
      <w:pPr>
        <w:pStyle w:val="Heading2"/>
      </w:pPr>
      <w:r>
        <w:t>Issue 1.3: Web-deploy watchdog race — new process caches partial .next file listing</w:t>
      </w:r>
    </w:p>
    <w:p>
      <w:r>
        <w:rPr>
          <w:b/>
        </w:rPr>
        <w:t>Symptom</w:t>
      </w:r>
    </w:p>
    <w:p>
      <w:r>
        <w:t>After every web deploy the browser reported "ChunkLoadError: Loading chunk N failed" and 404 for individual _next/static/chunks/*.js files even though the files were physically present on disk.</w:t>
      </w:r>
    </w:p>
    <w:p>
      <w:r>
        <w:rPr>
          <w:b/>
        </w:rPr>
        <w:t>Proof / measurement</w:t>
      </w:r>
    </w:p>
    <w:p>
      <w:r>
        <w:t>Sequence of events per deploy (before fix):</w:t>
      </w:r>
    </w:p>
    <w:p>
      <w:pPr>
        <w:spacing w:before="80" w:after="80"/>
        <w:ind w:left="283"/>
        <w:shd w:val="clear" w:color="auto" w:fill="F4F4F4"/>
      </w:pPr>
      <w:r>
        <w:rPr>
          <w:rFonts w:ascii="Consolas" w:hAnsi="Consolas"/>
          <w:sz w:val="18"/>
        </w:rPr>
        <w:t xml:space="preserve">  1. kill web (pid X)</w:t>
      </w:r>
    </w:p>
    <w:p>
      <w:pPr>
        <w:spacing w:before="80" w:after="80"/>
        <w:ind w:left="283"/>
        <w:shd w:val="clear" w:color="auto" w:fill="F4F4F4"/>
      </w:pPr>
      <w:r>
        <w:rPr>
          <w:rFonts w:ascii="Consolas" w:hAnsi="Consolas"/>
          <w:sz w:val="18"/>
        </w:rPr>
        <w:t xml:space="preserve">  2. Remove-Item .next -Recurse</w:t>
      </w:r>
    </w:p>
    <w:p>
      <w:pPr>
        <w:spacing w:before="80" w:after="80"/>
        <w:ind w:left="283"/>
        <w:shd w:val="clear" w:color="auto" w:fill="F4F4F4"/>
      </w:pPr>
      <w:r>
        <w:rPr>
          <w:rFonts w:ascii="Consolas" w:hAnsi="Consolas"/>
          <w:sz w:val="18"/>
        </w:rPr>
        <w:t xml:space="preserve">  3. Expand-Archive next.zip -&gt; .next   (~2 s)</w:t>
      </w:r>
    </w:p>
    <w:p>
      <w:pPr>
        <w:spacing w:before="80" w:after="80"/>
        <w:ind w:left="283"/>
        <w:shd w:val="clear" w:color="auto" w:fill="F4F4F4"/>
      </w:pPr>
      <w:r>
        <w:rPr>
          <w:rFonts w:ascii="Consolas" w:hAnsi="Consolas"/>
          <w:sz w:val="18"/>
        </w:rPr>
        <w:t xml:space="preserve">  4. Sleep 20 s for respawn</w:t>
      </w:r>
    </w:p>
    <w:p>
      <w:r>
        <w:t>The watchdog polled for a dead web process on a shorter interval than 2 s and started a new Next.js process while the Expand-Archive was mid-write. Next.js at startup builds an internal manifest of chunks it knows about. The new process saw only whatever files existed at the moment it read the manifest — usually a partial set. Anything that landed on disk after that read returned 404.</w:t>
      </w:r>
    </w:p>
    <w:p>
      <w:r>
        <w:t>On-disk check after the failed load:</w:t>
      </w:r>
    </w:p>
    <w:p>
      <w:pPr>
        <w:spacing w:before="80" w:after="80"/>
        <w:ind w:left="283"/>
        <w:shd w:val="clear" w:color="auto" w:fill="F4F4F4"/>
      </w:pPr>
      <w:r>
        <w:rPr>
          <w:rFonts w:ascii="Consolas" w:hAnsi="Consolas"/>
          <w:sz w:val="18"/>
        </w:rPr>
        <w:t xml:space="preserve">  405-ab2f917dd0c8dd99.js EXISTS on disk (8 KB)</w:t>
      </w:r>
    </w:p>
    <w:p>
      <w:pPr>
        <w:spacing w:before="80" w:after="80"/>
        <w:ind w:left="283"/>
        <w:shd w:val="clear" w:color="auto" w:fill="F4F4F4"/>
      </w:pPr>
      <w:r>
        <w:rPr>
          <w:rFonts w:ascii="Consolas" w:hAnsi="Consolas"/>
          <w:sz w:val="18"/>
        </w:rPr>
        <w:t xml:space="preserve">  HTTP GET /_next/static/chunks/405-ab2f917dd0c8dd99.js -&gt; 404</w:t>
      </w:r>
    </w:p>
    <w:p>
      <w:r>
        <w:rPr>
          <w:b/>
        </w:rPr>
        <w:t>Root cause</w:t>
      </w:r>
    </w:p>
    <w:p>
      <w:r>
        <w:t>A restart trigger fires before the file set is complete. The new process caches a stale directory listing that has no way to be invalidated.</w:t>
      </w:r>
    </w:p>
    <w:p>
      <w:r>
        <w:rPr>
          <w:b/>
        </w:rPr>
        <w:t>Fix applied</w:t>
      </w:r>
    </w:p>
    <w:p>
      <w:r>
        <w:t>Adopted a "safe deploy" pattern for future web deploys: overlay-unpack (do not nuke .next), then kill web after unpack is fully written, then poll until the process is truly gone, then let the watchdog respawn. Pattern saved to scratchpad SAFE-DEPLOY-WEB.template.ps1. Immediate recovery uses a hard kill + confirm-gone + wait-for-fresh-pid sequence.</w:t>
      </w:r>
    </w:p>
    <w:p>
      <w:r>
        <w:rPr>
          <w:b/>
        </w:rPr>
        <w:t>Verification</w:t>
      </w:r>
    </w:p>
    <w:p>
      <w:pPr>
        <w:spacing w:before="80" w:after="80"/>
        <w:ind w:left="283"/>
        <w:shd w:val="clear" w:color="auto" w:fill="F4F4F4"/>
      </w:pPr>
      <w:r>
        <w:rPr>
          <w:rFonts w:ascii="Consolas" w:hAnsi="Consolas"/>
          <w:sz w:val="18"/>
        </w:rPr>
        <w:t>After hard-restart: pid respawned with age &gt; 20 s = definitely started after unpack completed. Sample chunk that was 404-ing serves 200 OK 8005 bytes.</w:t>
      </w:r>
    </w:p>
    <w:p>
      <w:pPr>
        <w:pStyle w:val="Heading2"/>
      </w:pPr>
      <w:r>
        <w:t>Issue 1.4: Windows non-paged pool exhausted by 60 concurrent UDP subscribers</w:t>
      </w:r>
    </w:p>
    <w:p>
      <w:r>
        <w:rPr>
          <w:b/>
        </w:rPr>
        <w:t>Symptom</w:t>
      </w:r>
    </w:p>
    <w:p>
      <w:r>
        <w:t>When live-hls and recording both ran (30 + 30 = 60 ffmpeg sockets), any 61st ffmpeg spawn — including short-lived diagnostic probes — failed instantly with "Error opening input file … Cannot allocate memory".</w:t>
      </w:r>
    </w:p>
    <w:p>
      <w:r>
        <w:rPr>
          <w:b/>
        </w:rPr>
        <w:t>Proof / measurement</w:t>
      </w:r>
    </w:p>
    <w:p>
      <w:pPr>
        <w:spacing w:before="80" w:after="80"/>
        <w:ind w:left="283"/>
        <w:shd w:val="clear" w:color="auto" w:fill="F4F4F4"/>
      </w:pPr>
      <w:r>
        <w:rPr>
          <w:rFonts w:ascii="Consolas" w:hAnsi="Consolas"/>
          <w:sz w:val="18"/>
        </w:rPr>
        <w:t>Each socket held fifo_size=10 MB internal circular buffer + buffer_size=8 MB kernel SO_RCVBUF. Total pinned kernel buffer ≈ 60 × (10 + 8) MB = 1.08 GB. Windows Server 2016 caps single-process non-paged pool at roughly 800 MB–1 GB depending on RAM tier; new UDP binds start failing at the ceiling.</w:t>
      </w:r>
    </w:p>
    <w:p>
      <w:r>
        <w:rPr>
          <w:b/>
        </w:rPr>
        <w:t>Root cause</w:t>
      </w:r>
    </w:p>
    <w:p>
      <w:r>
        <w:t>Windows kernel socket buffer quota per process is not documented as a hard limit but behaves as one under real workloads. Bumping every ffmpeg past 16 MB (as we tried earlier with buffer_size=16777216) crossed it immediately.</w:t>
      </w:r>
    </w:p>
    <w:p>
      <w:r>
        <w:rPr>
          <w:b/>
        </w:rPr>
        <w:t>Fix applied</w:t>
      </w:r>
    </w:p>
    <w:p>
      <w:r>
        <w:t>Standardised on fifo_size=10 MB and buffer_size=8 MB in both live-hls/src/index.ts and services/recording/src/index.ts. Additional diagnostic probes always use fifo_size=1 MB and omit buffer_size so they do not add pressure. Documented in inline code comments.</w:t>
      </w:r>
    </w:p>
    <w:p>
      <w:r>
        <w:rPr>
          <w:b/>
        </w:rPr>
        <w:t>Verification</w:t>
      </w:r>
    </w:p>
    <w:p>
      <w:pPr>
        <w:spacing w:before="80" w:after="80"/>
        <w:ind w:left="283"/>
        <w:shd w:val="clear" w:color="auto" w:fill="F4F4F4"/>
      </w:pPr>
      <w:r>
        <w:rPr>
          <w:rFonts w:ascii="Consolas" w:hAnsi="Consolas"/>
          <w:sz w:val="18"/>
        </w:rPr>
        <w:t>After the standardisation, all 60 production sockets run comfortably. Small-buffer diagnostic probes bind cleanly. The Cannot-allocate-memory error has not recurred.</w:t>
      </w:r>
    </w:p>
    <w:p>
      <w:pPr>
        <w:pStyle w:val="Heading1"/>
      </w:pPr>
      <w:r>
        <w:rPr>
          <w:color w:val="1F3A5F"/>
        </w:rPr>
        <w:t>2. Networking &amp; Stream Quality</w:t>
      </w:r>
    </w:p>
    <w:p>
      <w:pPr>
        <w:pStyle w:val="Heading2"/>
      </w:pPr>
      <w:r>
        <w:t>Issue 2.1: Broadcom NIC RX ring buffer default (200) → ~14% packet loss under load</w:t>
      </w:r>
    </w:p>
    <w:p>
      <w:r>
        <w:rPr>
          <w:b/>
        </w:rPr>
        <w:t>Symptom</w:t>
      </w:r>
    </w:p>
    <w:p>
      <w:r>
        <w:t>Live wall stuttering, tiles reloading unpredictably. Downloaded MP4 recordings played fine in some minutes and glitched heavily in others. Operator description: "video wall pe stream stable nhi ho rhi".</w:t>
      </w:r>
    </w:p>
    <w:p>
      <w:r>
        <w:rPr>
          <w:b/>
        </w:rPr>
        <w:t>Proof / measurement</w:t>
      </w:r>
    </w:p>
    <w:p>
      <w:r>
        <w:t>ffmpeg probe on 239.1.1.5 (ptv-news) via 10.51.80.202, 60 s, small buffers so it can coexist with the 60 running subs:</w:t>
      </w:r>
    </w:p>
    <w:p>
      <w:pPr>
        <w:spacing w:before="80" w:after="80"/>
        <w:ind w:left="283"/>
        <w:shd w:val="clear" w:color="auto" w:fill="F4F4F4"/>
      </w:pPr>
      <w:r>
        <w:rPr>
          <w:rFonts w:ascii="Consolas" w:hAnsi="Consolas"/>
          <w:sz w:val="18"/>
        </w:rPr>
        <w:t xml:space="preserve">  Packet corrupt (PES packet size mismatch): 414 in 60 s</w:t>
      </w:r>
    </w:p>
    <w:p>
      <w:pPr>
        <w:spacing w:before="80" w:after="80"/>
        <w:ind w:left="283"/>
        <w:shd w:val="clear" w:color="auto" w:fill="F4F4F4"/>
      </w:pPr>
      <w:r>
        <w:rPr>
          <w:rFonts w:ascii="Consolas" w:hAnsi="Consolas"/>
          <w:sz w:val="18"/>
        </w:rPr>
        <w:t xml:space="preserve">  Received frames:                             1093 in 60 s = 18 fps (should be 25)</w:t>
      </w:r>
    </w:p>
    <w:p>
      <w:pPr>
        <w:spacing w:before="80" w:after="80"/>
        <w:ind w:left="283"/>
        <w:shd w:val="clear" w:color="auto" w:fill="F4F4F4"/>
      </w:pPr>
      <w:r>
        <w:rPr>
          <w:rFonts w:ascii="Consolas" w:hAnsi="Consolas"/>
          <w:sz w:val="18"/>
        </w:rPr>
        <w:t xml:space="preserve">  Frame loss:                                  28 %</w:t>
      </w:r>
    </w:p>
    <w:p>
      <w:pPr>
        <w:spacing w:before="80" w:after="80"/>
        <w:ind w:left="283"/>
        <w:shd w:val="clear" w:color="auto" w:fill="F4F4F4"/>
      </w:pPr>
      <w:r>
        <w:rPr>
          <w:rFonts w:ascii="Consolas" w:hAnsi="Consolas"/>
          <w:sz w:val="18"/>
        </w:rPr>
        <w:t xml:space="preserve">  Received bitrate:                            ~2.9 Mbps</w:t>
      </w:r>
    </w:p>
    <w:p>
      <w:pPr>
        <w:spacing w:before="80" w:after="80"/>
        <w:ind w:left="283"/>
        <w:shd w:val="clear" w:color="auto" w:fill="F4F4F4"/>
      </w:pPr>
      <w:r>
        <w:rPr>
          <w:rFonts w:ascii="Consolas" w:hAnsi="Consolas"/>
          <w:sz w:val="18"/>
        </w:rPr>
        <w:t xml:space="preserve">  ffmpeg speed:                                1.17x (NOT CPU-bound)</w:t>
      </w:r>
    </w:p>
    <w:p>
      <w:r>
        <w:t>NIC counter delta over the same 60 s window:</w:t>
      </w:r>
    </w:p>
    <w:p>
      <w:pPr>
        <w:spacing w:before="80" w:after="80"/>
        <w:ind w:left="283"/>
        <w:shd w:val="clear" w:color="auto" w:fill="F4F4F4"/>
      </w:pPr>
      <w:r>
        <w:rPr>
          <w:rFonts w:ascii="Consolas" w:hAnsi="Consolas"/>
          <w:sz w:val="18"/>
        </w:rPr>
        <w:t xml:space="preserve">  ReceivedPacketErrors delta:                  +54,211 (~903 err/sec sustained)</w:t>
      </w:r>
    </w:p>
    <w:p>
      <w:r>
        <w:t>Broadcom advanced property inspection:</w:t>
      </w:r>
    </w:p>
    <w:p>
      <w:pPr>
        <w:spacing w:before="80" w:after="80"/>
        <w:ind w:left="283"/>
        <w:shd w:val="clear" w:color="auto" w:fill="F4F4F4"/>
      </w:pPr>
      <w:r>
        <w:rPr>
          <w:rFonts w:ascii="Consolas" w:hAnsi="Consolas"/>
          <w:sz w:val="18"/>
        </w:rPr>
        <w:t xml:space="preserve">  Receive Buffers (0=Auto):                    200</w:t>
      </w:r>
    </w:p>
    <w:p>
      <w:pPr>
        <w:spacing w:before="80" w:after="80"/>
        <w:ind w:left="283"/>
        <w:shd w:val="clear" w:color="auto" w:fill="F4F4F4"/>
      </w:pPr>
      <w:r>
        <w:rPr>
          <w:rFonts w:ascii="Consolas" w:hAnsi="Consolas"/>
          <w:sz w:val="18"/>
        </w:rPr>
        <w:t xml:space="preserve">  Maximum Number of RSS Queues:                4</w:t>
      </w:r>
    </w:p>
    <w:p>
      <w:r>
        <w:rPr>
          <w:b/>
        </w:rPr>
        <w:t>Root cause</w:t>
      </w:r>
    </w:p>
    <w:p>
      <w:r>
        <w:t>Broadcom NetXtreme "Receive Buffers = 200" (the vendor default) allocates only ~300 KB of hardware receive ring. 30 concurrent multicast streams aggregating ~90 Mbps fill that ring every ~3 ms. Any CPU spike longer than 3 ms — which the 12 concurrent libx264 encodes at 60 % CPU produce routinely — starves the NIC descriptor drainer and the hardware silently drops the packets that arrived while it was waiting. RSS bound to only 4 queues concentrates the drain work on 4 cores out of 56 available.</w:t>
      </w:r>
    </w:p>
    <w:p>
      <w:r>
        <w:rPr>
          <w:b/>
        </w:rPr>
        <w:t>Fix applied</w:t>
      </w:r>
    </w:p>
    <w:p>
      <w:r>
        <w:t>Set Receive Buffers = 15000 (the driver maximum, in required 500-byte increments). Set Maximum Number of RSS Queues = 8 to spread interrupt work across more cores. Both applied on IPTV .80.202. Ring is now ~22.5 MB — roughly 200 ms of headroom for CPU spikes.</w:t>
      </w:r>
    </w:p>
    <w:p>
      <w:r>
        <w:rPr>
          <w:b/>
        </w:rPr>
        <w:t>Verification</w:t>
      </w:r>
    </w:p>
    <w:p>
      <w:r>
        <w:t>ffmpeg processes all healthy: live-hls 29/30, recording 30/30.</w:t>
      </w:r>
    </w:p>
    <w:p>
      <w:r>
        <w:t>ReceivedPacketErrors delta over 30 s AFTER the change: 0.</w:t>
      </w:r>
    </w:p>
    <w:p>
      <w:r>
        <w:t>Error rate dropped from ~970 err/sec to 0 err/sec.</w:t>
      </w:r>
    </w:p>
    <w:p>
      <w:pPr>
        <w:pStyle w:val="Heading2"/>
      </w:pPr>
      <w:r>
        <w:t>Issue 2.2: Path MTU broken between laptop WiFi and server — TCP resets, ICMP works</w:t>
      </w:r>
    </w:p>
    <w:p>
      <w:r>
        <w:rPr>
          <w:b/>
        </w:rPr>
        <w:t>Symptom</w:t>
      </w:r>
    </w:p>
    <w:p>
      <w:r>
        <w:t>Laptop over WiFi (10.10.30.172) could not open http://10.51.80.202:8080. Browser console: "GET … net::ERR_CONNECTION_RESET". Ping succeeded (4–7 ms, 0 % loss, TTL 126).</w:t>
      </w:r>
    </w:p>
    <w:p>
      <w:r>
        <w:rPr>
          <w:b/>
        </w:rPr>
        <w:t>Proof / measurement</w:t>
      </w:r>
    </w:p>
    <w:p>
      <w:r>
        <w:t>From laptop:</w:t>
      </w:r>
    </w:p>
    <w:p>
      <w:pPr>
        <w:spacing w:before="80" w:after="80"/>
        <w:ind w:left="283"/>
        <w:shd w:val="clear" w:color="auto" w:fill="F4F4F4"/>
      </w:pPr>
      <w:r>
        <w:rPr>
          <w:rFonts w:ascii="Consolas" w:hAnsi="Consolas"/>
          <w:sz w:val="18"/>
        </w:rPr>
        <w:t xml:space="preserve">  ping 10.51.80.202 -l 1400 -f   -&gt; Reply from 10.51.80.202  (4 ms)</w:t>
      </w:r>
    </w:p>
    <w:p>
      <w:pPr>
        <w:spacing w:before="80" w:after="80"/>
        <w:ind w:left="283"/>
        <w:shd w:val="clear" w:color="auto" w:fill="F4F4F4"/>
      </w:pPr>
      <w:r>
        <w:rPr>
          <w:rFonts w:ascii="Consolas" w:hAnsi="Consolas"/>
          <w:sz w:val="18"/>
        </w:rPr>
        <w:t xml:space="preserve">  ping 10.51.80.202 -l 1472 -f   -&gt; Request timed out. Request timed out.</w:t>
      </w:r>
    </w:p>
    <w:p>
      <w:r>
        <w:t>"-f" sets the Don't-Fragment flag. 1472 payload + 28 header = 1500 bytes = a standard full Ethernet frame.</w:t>
      </w:r>
    </w:p>
    <w:p>
      <w:r>
        <w:rPr>
          <w:b/>
        </w:rPr>
        <w:t>Root cause</w:t>
      </w:r>
    </w:p>
    <w:p>
      <w:r>
        <w:t>A router in the WiFi-to-IPTV-LAN path silently drops frames &gt; ~1400 bytes AND also blocks the ICMP "Fragmentation Needed" reply that would normally tell the sender to shrink. Path MTU Discovery cannot complete, so the sender continues to emit 1500-byte packets that never arrive; the connection stalls until either side gives up and sends RST.</w:t>
      </w:r>
    </w:p>
    <w:p>
      <w:r>
        <w:rPr>
          <w:b/>
        </w:rPr>
        <w:t>Fix applied</w:t>
      </w:r>
    </w:p>
    <w:p>
      <w:r>
        <w:t>Lowered Windows IPv4 stack MTU on IPTV .80.202 from 1500 to 1400 via Set-NetIPInterface -NlMtuBytes 1400 (and made it persistent via netsh interface ipv4 set subinterface … mtu=1400 store=persistent). Outbound TCP now negotiates MSS = 1360 during the three-way handshake, which fits inside the 1400-byte path. Inbound multicast is unaffected because Windows IP MTU controls only the transmit path — the NIC hardware still accepts 1500-byte frames on RX.</w:t>
      </w:r>
    </w:p>
    <w:p>
      <w:r>
        <w:rPr>
          <w:b/>
        </w:rPr>
        <w:t>Verification</w:t>
      </w:r>
    </w:p>
    <w:p>
      <w:pPr>
        <w:spacing w:before="80" w:after="80"/>
        <w:ind w:left="283"/>
        <w:shd w:val="clear" w:color="auto" w:fill="F4F4F4"/>
      </w:pPr>
      <w:r>
        <w:rPr>
          <w:rFonts w:ascii="Consolas" w:hAnsi="Consolas"/>
          <w:sz w:val="18"/>
        </w:rPr>
        <w:t>From server-local hits to 10.51.80.202:8080 after the change: 26–58 ms, 0/5 fails. From the laptop after the change: browser loads normally.</w:t>
      </w:r>
    </w:p>
    <w:p>
      <w:pPr>
        <w:pStyle w:val="Heading2"/>
      </w:pPr>
      <w:r>
        <w:t>Issue 2.3: Wall PC intermittent access to 10.51.80.202:3001 — no server-side IP conflict</w:t>
      </w:r>
    </w:p>
    <w:p>
      <w:r>
        <w:rPr>
          <w:b/>
        </w:rPr>
        <w:t>Symptom</w:t>
      </w:r>
    </w:p>
    <w:p>
      <w:r>
        <w:t>Operator suspected an IP conflict because the wall PC has a static IP of 10.51.80.200 and the server had historically also used that address.</w:t>
      </w:r>
    </w:p>
    <w:p>
      <w:r>
        <w:rPr>
          <w:b/>
        </w:rPr>
        <w:t>Proof / measurement</w:t>
      </w:r>
    </w:p>
    <w:p>
      <w:r>
        <w:t>Get-NetIPAddress -IPAddress "10.51.80.200":</w:t>
      </w:r>
    </w:p>
    <w:p>
      <w:pPr>
        <w:spacing w:before="80" w:after="80"/>
        <w:ind w:left="283"/>
        <w:shd w:val="clear" w:color="auto" w:fill="F4F4F4"/>
      </w:pPr>
      <w:r>
        <w:rPr>
          <w:rFonts w:ascii="Consolas" w:hAnsi="Consolas"/>
          <w:sz w:val="18"/>
        </w:rPr>
        <w:t xml:space="preserve">  no result — server does not claim 10.51.80.200</w:t>
      </w:r>
    </w:p>
    <w:p>
      <w:r>
        <w:t>IPTV .80.200 NIC status:</w:t>
      </w:r>
    </w:p>
    <w:p>
      <w:pPr>
        <w:spacing w:before="80" w:after="80"/>
        <w:ind w:left="283"/>
        <w:shd w:val="clear" w:color="auto" w:fill="F4F4F4"/>
      </w:pPr>
      <w:r>
        <w:rPr>
          <w:rFonts w:ascii="Consolas" w:hAnsi="Consolas"/>
          <w:sz w:val="18"/>
        </w:rPr>
        <w:t xml:space="preserve">  Disabled</w:t>
      </w:r>
    </w:p>
    <w:p>
      <w:r>
        <w:rPr>
          <w:b/>
        </w:rPr>
        <w:t>Root cause</w:t>
      </w:r>
    </w:p>
    <w:p>
      <w:r>
        <w:t>No IP conflict exists. The wall PC symptoms were the same class as Issue 2.2 (asymmetric routing / path MTU / offload). Investigation was closed after the NIC-harden fix (Issue 1.1) and MTU clamp (Issue 2.2) resolved the observed symptom.</w:t>
      </w:r>
    </w:p>
    <w:p>
      <w:r>
        <w:rPr>
          <w:b/>
        </w:rPr>
        <w:t>Fix applied</w:t>
      </w:r>
    </w:p>
    <w:p>
      <w:r>
        <w:t>Confirmed that the earlier split-NIC recording plan had left 10.51.80.200 assigned as a NIC label only; no IP is bound and the NIC is administratively down. Recording and live-hls both use RECORDING_LOCALADDR = LOCALADDR = 10.51.80.202 exclusively.</w:t>
      </w:r>
    </w:p>
    <w:p>
      <w:r>
        <w:rPr>
          <w:b/>
        </w:rPr>
        <w:t>Verification</w:t>
      </w:r>
    </w:p>
    <w:p>
      <w:pPr>
        <w:spacing w:before="80" w:after="80"/>
        <w:ind w:left="283"/>
        <w:shd w:val="clear" w:color="auto" w:fill="F4F4F4"/>
      </w:pPr>
      <w:r>
        <w:rPr>
          <w:rFonts w:ascii="Consolas" w:hAnsi="Consolas"/>
          <w:sz w:val="18"/>
        </w:rPr>
        <w:t>No further action required.</w:t>
      </w:r>
    </w:p>
    <w:p>
      <w:pPr>
        <w:pStyle w:val="Heading1"/>
      </w:pPr>
      <w:r>
        <w:rPr>
          <w:color w:val="1F3A5F"/>
        </w:rPr>
        <w:t>3. Server Operations</w:t>
      </w:r>
    </w:p>
    <w:p>
      <w:pPr>
        <w:pStyle w:val="Heading2"/>
      </w:pPr>
      <w:r>
        <w:t>Issue 3.1: Server timezone was Pacific — filenames + DB timestamps 12 h off from Pakistan wall clock</w:t>
      </w:r>
    </w:p>
    <w:p>
      <w:r>
        <w:rPr>
          <w:b/>
        </w:rPr>
        <w:t>Symptom</w:t>
      </w:r>
    </w:p>
    <w:p>
      <w:r>
        <w:t>On the recordings page, filter set to "last 10 min" returned 0 rows even though recording had been running for 10+ minutes. Operator: "recording tou pichle 10 minutes se ho rhi he or men ne last minutes select kiye hen but nhi aa rha kuch".</w:t>
      </w:r>
    </w:p>
    <w:p>
      <w:r>
        <w:rPr>
          <w:b/>
        </w:rPr>
        <w:t>Proof / measurement</w:t>
      </w:r>
    </w:p>
    <w:p>
      <w:r>
        <w:t>Server:  Get-TimeZone.Id = Pacific Standard Time</w:t>
      </w:r>
    </w:p>
    <w:p>
      <w:r>
        <w:t>Server:  Get-Date        = 2026-08-08 17:32:15  (Pacific PST, UTC-8)</w:t>
      </w:r>
    </w:p>
    <w:p>
      <w:r>
        <w:t>Server:  UTC             = 2026-08-09 00:32:15</w:t>
      </w:r>
    </w:p>
    <w:p>
      <w:r>
        <w:t>Newest recording filename: 20260808T173129Z.mp4   ← ends in "Z" (implies UTC) but is actually Pacific local</w:t>
      </w:r>
    </w:p>
    <w:p>
      <w:r>
        <w:t>Operator laptop (Pakistan PKT, UTC+5): "Aug 8 05:36 PM" in browser filter</w:t>
      </w:r>
    </w:p>
    <w:p>
      <w:r>
        <w:rPr>
          <w:b/>
        </w:rPr>
        <w:t>Root cause</w:t>
      </w:r>
    </w:p>
    <w:p>
      <w:r>
        <w:t>ffmpeg -strftime 1 on Windows generates the filename from LOCAL time regardless of the trailing Z convention. Our ingester parsed the digits back as UTC (Date.UTC(...)) which offset every startedAt by the local UTC offset. On the Pacific-configured server this was +8 h; when the operator later filtered by their PKT local time the recordings appeared 13 h in the future and never matched their window.</w:t>
      </w:r>
    </w:p>
    <w:p>
      <w:r>
        <w:rPr>
          <w:b/>
        </w:rPr>
        <w:t>Fix applied</w:t>
      </w:r>
    </w:p>
    <w:p>
      <w:r>
        <w:t>Two-part fix:  a) Changed the parser in services/recording/src/index.ts to construct the Date as LOCAL, not UTC — new Date(y, m-1, d, h, mi, s) instead of new Date(Date.UTC(...)).  b) Set-TimeZone -Id "Pakistan Standard Time" on the server so the LOCAL clock actually matches what the operator expects.Also enabled + started the Windows Time service (was Disabled), which allowed a subsequent NTP sync to correct a residual ~12 h absolute clock drift that had been masked while the box thought it was Pacific.</w:t>
      </w:r>
    </w:p>
    <w:p>
      <w:r>
        <w:rPr>
          <w:b/>
        </w:rPr>
        <w:t>Verification</w:t>
      </w:r>
    </w:p>
    <w:p>
      <w:r>
        <w:t>After fix: Get-Date = 2026-08-08 17:41 Pakistan (matches operator browser).</w:t>
      </w:r>
    </w:p>
    <w:p>
      <w:r>
        <w:t>New filenames: 20260808T174029Z.mp4 (Pakistan 17:40:29).</w:t>
      </w:r>
    </w:p>
    <w:p>
      <w:r>
        <w:t>DB sample: startedAt=2026-08-08T12:40:29Z UTC = 17:40:29 Pakistan.</w:t>
      </w:r>
    </w:p>
    <w:p>
      <w:r>
        <w:t>"Last 10 min" filter now returns 30 sessions (all currently recording).</w:t>
      </w:r>
    </w:p>
    <w:p>
      <w:pPr>
        <w:pStyle w:val="Heading2"/>
      </w:pPr>
      <w:r>
        <w:t>Issue 3.2: Wall-clock jump backward killed the API — Node timers + Prisma pool broken</w:t>
      </w:r>
    </w:p>
    <w:p>
      <w:r>
        <w:rPr>
          <w:b/>
        </w:rPr>
        <w:t>Symptom</w:t>
      </w:r>
    </w:p>
    <w:p>
      <w:r>
        <w:t>Immediately after the timezone/NTP fix, the API stopped responding. Browser showed ERR_CONNECTION_RESET. Server-local self-test: web homepage 200 in 122 ms, but api /api/channels/ timed out at 8000 ms.</w:t>
      </w:r>
    </w:p>
    <w:p>
      <w:r>
        <w:rPr>
          <w:b/>
        </w:rPr>
        <w:t>Proof / measurement</w:t>
      </w:r>
    </w:p>
    <w:p>
      <w:pPr>
        <w:spacing w:before="80" w:after="80"/>
        <w:ind w:left="283"/>
        <w:shd w:val="clear" w:color="auto" w:fill="F4F4F4"/>
      </w:pPr>
      <w:r>
        <w:rPr>
          <w:rFonts w:ascii="Consolas" w:hAnsi="Consolas"/>
          <w:sz w:val="18"/>
        </w:rPr>
        <w:t>Setting the server clock back by ~12 hours while the api Node.js process was already running invalidated every timer, timeout and connection-pool age check inside the process. Prisma's connection pool marks connections idle beyond a threshold using Date.now(); when Date.now() suddenly reports a time earlier than every pool entry, every connection appears "not yet old enough" and never returns to the pool. New queries block forever waiting for a free connection.</w:t>
      </w:r>
    </w:p>
    <w:p>
      <w:r>
        <w:rPr>
          <w:b/>
        </w:rPr>
        <w:t>Root cause</w:t>
      </w:r>
    </w:p>
    <w:p>
      <w:r>
        <w:t>Node treats the process time-of-day as monotonic in its internal scheduler expectations; wall-clock jumps break code that stored absolute timestamps and later compares them against Date.now().</w:t>
      </w:r>
    </w:p>
    <w:p>
      <w:r>
        <w:rPr>
          <w:b/>
        </w:rPr>
        <w:t>Fix applied</w:t>
      </w:r>
    </w:p>
    <w:p>
      <w:r>
        <w:t>Killed and restarted the api process (and all sibling Node services — web / live-hls / recording / janitor / watchdog) so they all sample the corrected clock at startup. Established a rule for any future timezone or clock adjustment: restart every Node service in the same operation.</w:t>
      </w:r>
    </w:p>
    <w:p>
      <w:r>
        <w:rPr>
          <w:b/>
        </w:rPr>
        <w:t>Verification</w:t>
      </w:r>
    </w:p>
    <w:p>
      <w:pPr>
        <w:spacing w:before="80" w:after="80"/>
        <w:ind w:left="283"/>
        <w:shd w:val="clear" w:color="auto" w:fill="F4F4F4"/>
      </w:pPr>
      <w:r>
        <w:rPr>
          <w:rFonts w:ascii="Consolas" w:hAnsi="Consolas"/>
          <w:sz w:val="18"/>
        </w:rPr>
        <w:t>After restart: api /api/channels/ returns 200 in 492 ms. Web 200 in 122 ms. Browser normal.</w:t>
      </w:r>
    </w:p>
    <w:p>
      <w:pPr>
        <w:pStyle w:val="Heading1"/>
      </w:pPr>
      <w:r>
        <w:rPr>
          <w:color w:val="1F3A5F"/>
        </w:rPr>
        <w:t>4. Software Performance</w:t>
      </w:r>
    </w:p>
    <w:p>
      <w:pPr>
        <w:pStyle w:val="Heading2"/>
      </w:pPr>
      <w:r>
        <w:t>Issue 4.1: Dashboard /resources endpoint blocked the API event loop every 10 seconds</w:t>
      </w:r>
    </w:p>
    <w:p>
      <w:r>
        <w:rPr>
          <w:b/>
        </w:rPr>
        <w:t>Symptom</w:t>
      </w:r>
    </w:p>
    <w:p>
      <w:r>
        <w:t>Every page in the app felt sluggish. Even server-local hits to localhost:8080 were slow when the dashboard tab was open. Operator: "sari cheezen slow ho gayi hen".</w:t>
      </w:r>
    </w:p>
    <w:p>
      <w:r>
        <w:rPr>
          <w:b/>
        </w:rPr>
        <w:t>Proof / measurement</w:t>
      </w:r>
    </w:p>
    <w:p>
      <w:r>
        <w:t>Server-local API latency measurements while dashboard tab was open:</w:t>
      </w:r>
    </w:p>
    <w:p>
      <w:pPr>
        <w:spacing w:before="80" w:after="80"/>
        <w:ind w:left="283"/>
        <w:shd w:val="clear" w:color="auto" w:fill="F4F4F4"/>
      </w:pPr>
      <w:r>
        <w:rPr>
          <w:rFonts w:ascii="Consolas" w:hAnsi="Consolas"/>
          <w:sz w:val="18"/>
        </w:rPr>
        <w:t xml:space="preserve">  /api/recordings/status                3–110 ms</w:t>
      </w:r>
    </w:p>
    <w:p>
      <w:pPr>
        <w:spacing w:before="80" w:after="80"/>
        <w:ind w:left="283"/>
        <w:shd w:val="clear" w:color="auto" w:fill="F4F4F4"/>
      </w:pPr>
      <w:r>
        <w:rPr>
          <w:rFonts w:ascii="Consolas" w:hAnsi="Consolas"/>
          <w:sz w:val="18"/>
        </w:rPr>
        <w:t xml:space="preserve">  /api/channels/                        6–73 ms</w:t>
      </w:r>
    </w:p>
    <w:p>
      <w:pPr>
        <w:spacing w:before="80" w:after="80"/>
        <w:ind w:left="283"/>
        <w:shd w:val="clear" w:color="auto" w:fill="F4F4F4"/>
      </w:pPr>
      <w:r>
        <w:rPr>
          <w:rFonts w:ascii="Consolas" w:hAnsi="Consolas"/>
          <w:sz w:val="18"/>
        </w:rPr>
        <w:t xml:space="preserve">  /api/dashboard/kpis                   245 ms</w:t>
      </w:r>
    </w:p>
    <w:p>
      <w:pPr>
        <w:spacing w:before="80" w:after="80"/>
        <w:ind w:left="283"/>
        <w:shd w:val="clear" w:color="auto" w:fill="F4F4F4"/>
      </w:pPr>
      <w:r>
        <w:rPr>
          <w:rFonts w:ascii="Consolas" w:hAnsi="Consolas"/>
          <w:sz w:val="18"/>
        </w:rPr>
        <w:t xml:space="preserve">  /api/dashboard/resources              648 ms   ← every 10 s</w:t>
      </w:r>
    </w:p>
    <w:p>
      <w:r>
        <w:t>Handler in apps/api/src/routes/dashboard.ts:</w:t>
      </w:r>
    </w:p>
    <w:p>
      <w:pPr>
        <w:spacing w:before="80" w:after="80"/>
        <w:ind w:left="283"/>
        <w:shd w:val="clear" w:color="auto" w:fill="F4F4F4"/>
      </w:pPr>
      <w:r>
        <w:rPr>
          <w:rFonts w:ascii="Consolas" w:hAnsi="Consolas"/>
          <w:sz w:val="18"/>
        </w:rPr>
        <w:t xml:space="preserve">  await cpuUsagePercent(500)            = 500 ms blocking sleep</w:t>
      </w:r>
    </w:p>
    <w:p>
      <w:pPr>
        <w:spacing w:before="80" w:after="80"/>
        <w:ind w:left="283"/>
        <w:shd w:val="clear" w:color="auto" w:fill="F4F4F4"/>
      </w:pPr>
      <w:r>
        <w:rPr>
          <w:rFonts w:ascii="Consolas" w:hAnsi="Consolas"/>
          <w:sz w:val="18"/>
        </w:rPr>
        <w:t xml:space="preserve">  dirSize(RECORDINGS_DIR)               = synchronous recursive walk over the recordings tree</w:t>
      </w:r>
    </w:p>
    <w:p>
      <w:r>
        <w:t>Both ran on the main Node.js thread inside the request handler.</w:t>
      </w:r>
    </w:p>
    <w:p>
      <w:r>
        <w:rPr>
          <w:b/>
        </w:rPr>
        <w:t>Root cause</w:t>
      </w:r>
    </w:p>
    <w:p>
      <w:r>
        <w:t>cpuUsagePercent(500) explicitly awaits a 500 ms setTimeout to sample CPU deltas across snapshots. dirSize() uses readdirSync + statSync in a tight while loop. Both block the JavaScript event loop; while the loop is blocked no OTHER API call can be serviced. The dashboard client polls /resources every 10 s, so every 10 s the entire API froze for ~700 ms, queuing every parallel request from every tab (channels list, HLS playlist proxying, /status polls, WebSocket keep-alives).</w:t>
      </w:r>
    </w:p>
    <w:p>
      <w:r>
        <w:rPr>
          <w:b/>
        </w:rPr>
        <w:t>Fix applied</w:t>
      </w:r>
    </w:p>
    <w:p>
      <w:r>
        <w:t>Three coordinated changes in apps/api/src/routes/dashboard.ts:  1. In-memory response cache with 10 s TTL — first hit does the work, next N hits return in 1–5 ms.  2. Shortened cpuUsagePercent default from 500 ms → 150 ms.  3. Frontend dashboard polling reduced from 10 s → 30 s (apps/web/app/(app)/dashboard/page.tsx).</w:t>
      </w:r>
    </w:p>
    <w:p>
      <w:r>
        <w:rPr>
          <w:b/>
        </w:rPr>
        <w:t>Verification</w:t>
      </w:r>
    </w:p>
    <w:p>
      <w:r>
        <w:t>After fix, server-local latency:</w:t>
      </w:r>
    </w:p>
    <w:p>
      <w:pPr>
        <w:spacing w:before="80" w:after="80"/>
        <w:ind w:left="283"/>
        <w:shd w:val="clear" w:color="auto" w:fill="F4F4F4"/>
      </w:pPr>
      <w:r>
        <w:rPr>
          <w:rFonts w:ascii="Consolas" w:hAnsi="Consolas"/>
          <w:sz w:val="18"/>
        </w:rPr>
        <w:t xml:space="preserve">  /resources (first hit populates cache)   342 ms</w:t>
      </w:r>
    </w:p>
    <w:p>
      <w:pPr>
        <w:spacing w:before="80" w:after="80"/>
        <w:ind w:left="283"/>
        <w:shd w:val="clear" w:color="auto" w:fill="F4F4F4"/>
      </w:pPr>
      <w:r>
        <w:rPr>
          <w:rFonts w:ascii="Consolas" w:hAnsi="Consolas"/>
          <w:sz w:val="18"/>
        </w:rPr>
        <w:t xml:space="preserve">  /resources (cached hits, next 5)         1, 1, 2, 1, 5 ms</w:t>
      </w:r>
    </w:p>
    <w:p>
      <w:pPr>
        <w:spacing w:before="80" w:after="80"/>
        <w:ind w:left="283"/>
        <w:shd w:val="clear" w:color="auto" w:fill="F4F4F4"/>
      </w:pPr>
      <w:r>
        <w:rPr>
          <w:rFonts w:ascii="Consolas" w:hAnsi="Consolas"/>
          <w:sz w:val="18"/>
        </w:rPr>
        <w:t xml:space="preserve">  /kpis                                     19–101 ms</w:t>
      </w:r>
    </w:p>
    <w:p>
      <w:pPr>
        <w:pStyle w:val="Heading2"/>
      </w:pPr>
      <w:r>
        <w:t>Issue 4.2: Channel-logo staircase — 6.88 s to render the channels page</w:t>
      </w:r>
    </w:p>
    <w:p>
      <w:r>
        <w:rPr>
          <w:b/>
        </w:rPr>
        <w:t>Symptom</w:t>
      </w:r>
    </w:p>
    <w:p>
      <w:r>
        <w:t>Screenshot from operator showed 30 logo requests loading in visible batches: first 6 in 60–78 ms, next 6 taking 2.3 s, next 4.5 s, next 6.7 s, last 6.88 s. DOMContentLoaded 4.32 s, page finish 21.48 s.</w:t>
      </w:r>
    </w:p>
    <w:p>
      <w:r>
        <w:rPr>
          <w:b/>
        </w:rPr>
        <w:t>Proof / measurement</w:t>
      </w:r>
    </w:p>
    <w:p>
      <w:r>
        <w:t>AuthImg React component in apps/web/components/auth-img.tsx:</w:t>
      </w:r>
    </w:p>
    <w:p>
      <w:pPr>
        <w:spacing w:before="80" w:after="80"/>
        <w:ind w:left="283"/>
        <w:shd w:val="clear" w:color="auto" w:fill="F4F4F4"/>
      </w:pPr>
      <w:r>
        <w:rPr>
          <w:rFonts w:ascii="Consolas" w:hAnsi="Consolas"/>
          <w:sz w:val="18"/>
        </w:rPr>
        <w:t xml:space="preserve">  await fetch(url, { cache: "no-store" })      ← forces a fresh network fetch on every render</w:t>
      </w:r>
    </w:p>
    <w:p>
      <w:r>
        <w:t>API response header on GET /api/channels/{id}/logo:</w:t>
      </w:r>
    </w:p>
    <w:p>
      <w:pPr>
        <w:spacing w:before="80" w:after="80"/>
        <w:ind w:left="283"/>
        <w:shd w:val="clear" w:color="auto" w:fill="F4F4F4"/>
      </w:pPr>
      <w:r>
        <w:rPr>
          <w:rFonts w:ascii="Consolas" w:hAnsi="Consolas"/>
          <w:sz w:val="18"/>
        </w:rPr>
        <w:t xml:space="preserve">  Cache-Control: public, max-age=300           ← 5 min, overridden by no-store</w:t>
      </w:r>
    </w:p>
    <w:p>
      <w:r>
        <w:t>HTTP/1.1 browsers cap concurrent connections per origin at 6.</w:t>
      </w:r>
    </w:p>
    <w:p>
      <w:r>
        <w:rPr>
          <w:b/>
        </w:rPr>
        <w:t>Root cause</w:t>
      </w:r>
    </w:p>
    <w:p>
      <w:r>
        <w:t>Three problems stacked on each other. (a) cache:"no-store" defeats the browser cache entirely — every logo re-fetches from server on every reload. (b) Cache-Control max-age=300 was too short even if the browser HAD used it. (c) The 30 logos were queued in 6-at-a-time batches; the 5th batch waited for the 4th batch, which waited for the 3rd. That is the exact staircase pattern the screenshot shows.</w:t>
      </w:r>
    </w:p>
    <w:p>
      <w:r>
        <w:rPr>
          <w:b/>
        </w:rPr>
        <w:t>Fix applied</w:t>
      </w:r>
    </w:p>
    <w:p>
      <w:r>
        <w:t>Two coordinated changes:  1. apps/api/src/routes/channels.ts: Cache-Control: public, max-age=31536000, immutable. Safe because the URL already carries "?v=&lt;timestamp&gt;" set at upload, so any real logo change gets a fresh URL.  2. apps/web/app/(app)/channels/page.tsx + LogoUploader.tsx: replaced &lt;AuthImg&gt; with plain &lt;img&gt;. The logo endpoint is public (no bearer needed), so AuthImg's fetch-with-token overhead is unnecessary and forfeited native browser caching for no reason.</w:t>
      </w:r>
    </w:p>
    <w:p>
      <w:r>
        <w:rPr>
          <w:b/>
        </w:rPr>
        <w:t>Verification</w:t>
      </w:r>
    </w:p>
    <w:p>
      <w:pPr>
        <w:spacing w:before="80" w:after="80"/>
        <w:ind w:left="283"/>
        <w:shd w:val="clear" w:color="auto" w:fill="F4F4F4"/>
      </w:pPr>
      <w:r>
        <w:rPr>
          <w:rFonts w:ascii="Consolas" w:hAnsi="Consolas"/>
          <w:sz w:val="18"/>
        </w:rPr>
        <w:t>After fix: first page load fetches logos in parallel across a small set of connections; every subsequent load hits (disk cache) with 0 ms per logo.</w:t>
      </w:r>
    </w:p>
    <w:p>
      <w:pPr>
        <w:pStyle w:val="Heading2"/>
      </w:pPr>
      <w:r>
        <w:t>Issue 4.3: CPU 100% after "Start all recording" — 11 concurrent x264 encodes</w:t>
      </w:r>
    </w:p>
    <w:p>
      <w:r>
        <w:rPr>
          <w:b/>
        </w:rPr>
        <w:t>Symptom</w:t>
      </w:r>
    </w:p>
    <w:p>
      <w:r>
        <w:t>Operator started all recordings from the channels page. CPU immediately hit 100 %. Wall tiles started reloading. Operator: "is tarah tou nhi chale ga ye".</w:t>
      </w:r>
    </w:p>
    <w:p>
      <w:r>
        <w:rPr>
          <w:b/>
        </w:rPr>
        <w:t>Proof / measurement</w:t>
      </w:r>
    </w:p>
    <w:p>
      <w:r>
        <w:t>Env var: LIVE_HLS_FORCE_TRANSCODE=gtv-news,365-news,samaa-news,dawn-news,express-news,geo-news,hum-news,neo-news,capital-news,aaj-news,cnn  (11 channels)</w:t>
      </w:r>
    </w:p>
    <w:p>
      <w:r>
        <w:t>ffmpeg process breakdown:</w:t>
      </w:r>
    </w:p>
    <w:p>
      <w:pPr>
        <w:spacing w:before="80" w:after="80"/>
        <w:ind w:left="283"/>
        <w:shd w:val="clear" w:color="auto" w:fill="F4F4F4"/>
      </w:pPr>
      <w:r>
        <w:rPr>
          <w:rFonts w:ascii="Consolas" w:hAnsi="Consolas"/>
          <w:sz w:val="18"/>
        </w:rPr>
        <w:t xml:space="preserve">  live-hls libx264 (transcoding):     11</w:t>
      </w:r>
    </w:p>
    <w:p>
      <w:pPr>
        <w:spacing w:before="80" w:after="80"/>
        <w:ind w:left="283"/>
        <w:shd w:val="clear" w:color="auto" w:fill="F4F4F4"/>
      </w:pPr>
      <w:r>
        <w:rPr>
          <w:rFonts w:ascii="Consolas" w:hAnsi="Consolas"/>
          <w:sz w:val="18"/>
        </w:rPr>
        <w:t xml:space="preserve">  recording libx264:                   4</w:t>
      </w:r>
    </w:p>
    <w:p>
      <w:pPr>
        <w:spacing w:before="80" w:after="80"/>
        <w:ind w:left="283"/>
        <w:shd w:val="clear" w:color="auto" w:fill="F4F4F4"/>
      </w:pPr>
      <w:r>
        <w:rPr>
          <w:rFonts w:ascii="Consolas" w:hAnsi="Consolas"/>
          <w:sz w:val="18"/>
        </w:rPr>
        <w:t xml:space="preserve">  live-hls -c copy:                   19</w:t>
      </w:r>
    </w:p>
    <w:p>
      <w:pPr>
        <w:spacing w:before="80" w:after="80"/>
        <w:ind w:left="283"/>
        <w:shd w:val="clear" w:color="auto" w:fill="F4F4F4"/>
      </w:pPr>
      <w:r>
        <w:rPr>
          <w:rFonts w:ascii="Consolas" w:hAnsi="Consolas"/>
          <w:sz w:val="18"/>
        </w:rPr>
        <w:t xml:space="preserve">  recording -c copy:                  26</w:t>
      </w:r>
    </w:p>
    <w:p>
      <w:r>
        <w:t>Each libx264 ultrafast at 1080p ≈ one full core.</w:t>
      </w:r>
    </w:p>
    <w:p>
      <w:r>
        <w:rPr>
          <w:b/>
        </w:rPr>
        <w:t>Root cause</w:t>
      </w:r>
    </w:p>
    <w:p>
      <w:r>
        <w:t>The transcode list had crept up over prior sessions to 11 channels. Each is a libx264 ultrafast encode with yadif deinterlace, forced keyframes every 60 s, +/-2500 kbps. That is roughly one core per encode; 11 encodes = ~1100 % of one core. On top of 30 recording ffmpegs and the wall PC pulling HLS, the box saturated.</w:t>
      </w:r>
    </w:p>
    <w:p>
      <w:r>
        <w:rPr>
          <w:b/>
        </w:rPr>
        <w:t>Fix applied</w:t>
      </w:r>
    </w:p>
    <w:p>
      <w:r>
        <w:t>Trimmed both LIVE_HLS_FORCE_TRANSCODE and RECORDING_TRANSCODE_SLUGS to the 4 channels that genuinely require it (cnn, 365-news, gtv-news, samaa-news — sources with infrequent keyframes where -c copy produces 0-byte segments). The remaining 7 channels went to -c copy. Later added them back after confirming they were interlaced HD and could not otherwise play in Chrome (Issue 5.3).</w:t>
      </w:r>
    </w:p>
    <w:p>
      <w:r>
        <w:rPr>
          <w:b/>
        </w:rPr>
        <w:t>Verification</w:t>
      </w:r>
    </w:p>
    <w:p>
      <w:pPr>
        <w:spacing w:before="80" w:after="80"/>
        <w:ind w:left="283"/>
        <w:shd w:val="clear" w:color="auto" w:fill="F4F4F4"/>
      </w:pPr>
      <w:r>
        <w:rPr>
          <w:rFonts w:ascii="Consolas" w:hAnsi="Consolas"/>
          <w:sz w:val="18"/>
        </w:rPr>
        <w:t>After trim: CPU 100 % → 10 %. libx264 count 16 → 4. Recording 30/30 all fresh.</w:t>
      </w:r>
    </w:p>
    <w:p>
      <w:pPr>
        <w:pStyle w:val="Heading1"/>
      </w:pPr>
      <w:r>
        <w:rPr>
          <w:color w:val="1F3A5F"/>
        </w:rPr>
        <w:t>5. Media Pipeline</w:t>
      </w:r>
    </w:p>
    <w:p>
      <w:pPr>
        <w:pStyle w:val="Heading2"/>
      </w:pPr>
      <w:r>
        <w:t>Issue 5.1: Recording plays audio only — MPEG-2 source wrapped in MP4 via -c copy</w:t>
      </w:r>
    </w:p>
    <w:p>
      <w:r>
        <w:rPr>
          <w:b/>
        </w:rPr>
        <w:t>Symptom</w:t>
      </w:r>
    </w:p>
    <w:p>
      <w:r>
        <w:t>Operator downloaded a recorded .mp4 and played it in the desktop player. Audio played, video showed a codec error. In the browser Clip Editor: "mediaError - fragParsingError".</w:t>
      </w:r>
    </w:p>
    <w:p>
      <w:r>
        <w:rPr>
          <w:b/>
        </w:rPr>
        <w:t>Proof / measurement</w:t>
      </w:r>
    </w:p>
    <w:p>
      <w:pPr>
        <w:spacing w:before="80" w:after="80"/>
        <w:ind w:left="283"/>
        <w:shd w:val="clear" w:color="auto" w:fill="F4F4F4"/>
      </w:pPr>
      <w:r>
        <w:rPr>
          <w:rFonts w:ascii="Consolas" w:hAnsi="Consolas"/>
          <w:sz w:val="18"/>
        </w:rPr>
        <w:t>Recording was spawned with -c:v copy for all 26 non-forced-transcode channels. The Pakistani broadcast lineup includes at least one MPEG-2 source (ARY News, detected via ffprobe). Browsers (Chrome/Edge/hls.js) and mpv/VLC without codec packs cannot decode MPEG-2 video, so the container has valid audio + video streams but the video is unplayable in the intended pipeline.</w:t>
      </w:r>
    </w:p>
    <w:p>
      <w:r>
        <w:rPr>
          <w:b/>
        </w:rPr>
        <w:t>Root cause</w:t>
      </w:r>
    </w:p>
    <w:p>
      <w:r>
        <w:t>Downstream players (specifically Chrome + hls.js) do not implement MPEG-2 decode. -c copy preserves whatever codec the source uses; we cannot rely on any specific codec appearing in the output.</w:t>
      </w:r>
    </w:p>
    <w:p>
      <w:r>
        <w:rPr>
          <w:b/>
        </w:rPr>
        <w:t>Fix applied</w:t>
      </w:r>
    </w:p>
    <w:p>
      <w:r>
        <w:t>Added probeVideoCodec() to services/recording/src/index.ts (mirrors the same function in live-hls). On first supervisor spawn per channel, ffprobe determines the source video codec. If it is not H.264, the recorder switches to libx264 ultrafast (with yadif, forced keyframes) instead of -c copy. Result cached per-channel so subsequent restarts do not re-probe.</w:t>
      </w:r>
    </w:p>
    <w:p>
      <w:r>
        <w:rPr>
          <w:b/>
        </w:rPr>
        <w:t>Verification</w:t>
      </w:r>
    </w:p>
    <w:p>
      <w:r>
        <w:t>After fix, codec decisions logged by the recording service:</w:t>
      </w:r>
    </w:p>
    <w:p>
      <w:pPr>
        <w:spacing w:before="80" w:after="80"/>
        <w:ind w:left="283"/>
        <w:shd w:val="clear" w:color="auto" w:fill="F4F4F4"/>
      </w:pPr>
      <w:r>
        <w:rPr>
          <w:rFonts w:ascii="Consolas" w:hAnsi="Consolas"/>
          <w:sz w:val="18"/>
        </w:rPr>
        <w:t xml:space="preserve">  ary-news    codec=mpeg2video   -&gt; libx264</w:t>
      </w:r>
    </w:p>
    <w:p>
      <w:pPr>
        <w:spacing w:before="80" w:after="80"/>
        <w:ind w:left="283"/>
        <w:shd w:val="clear" w:color="auto" w:fill="F4F4F4"/>
      </w:pPr>
      <w:r>
        <w:rPr>
          <w:rFonts w:ascii="Consolas" w:hAnsi="Consolas"/>
          <w:sz w:val="18"/>
        </w:rPr>
        <w:t xml:space="preserve">  92-news, aaj-news, city-41-news, cnn, dunya-news, geo-news, hum-news, ptv-news, ...  codec=h264</w:t>
      </w:r>
    </w:p>
    <w:p>
      <w:r>
        <w:t>Total libx264 encodes in recording (auto-detected + slug-forced): 5.</w:t>
      </w:r>
    </w:p>
    <w:p>
      <w:r>
        <w:t>24 channels stay on -c copy (zero-cost H.264 pass-through).</w:t>
      </w:r>
    </w:p>
    <w:p>
      <w:pPr>
        <w:pStyle w:val="Heading2"/>
      </w:pPr>
      <w:r>
        <w:t>Issue 5.2: Recordings page "last 10 min" filter returned 0 rows during an ongoing 30-min session</w:t>
      </w:r>
    </w:p>
    <w:p>
      <w:r>
        <w:rPr>
          <w:b/>
        </w:rPr>
        <w:t>Symptom</w:t>
      </w:r>
    </w:p>
    <w:p>
      <w:r>
        <w:t>Operator selected a 5-min window on the recordings page; nothing appeared even though recording had been running the whole time.</w:t>
      </w:r>
    </w:p>
    <w:p>
      <w:r>
        <w:rPr>
          <w:b/>
        </w:rPr>
        <w:t>Proof / measurement</w:t>
      </w:r>
    </w:p>
    <w:p>
      <w:r>
        <w:t>Session grouping in /api/recordings/sessions collapses adjacent 60-s segments (gap &lt; 3 min) into one row. That row's startedAt = first segment's startedAt.</w:t>
      </w:r>
    </w:p>
    <w:p>
      <w:r>
        <w:t>Filter was: startedAt: { gte: from, lte: to }</w:t>
      </w:r>
    </w:p>
    <w:p>
      <w:r>
        <w:t>For a session that STARTED 15 min ago and is still going, startedAt does not fall inside "last 5 min" → row excluded.</w:t>
      </w:r>
    </w:p>
    <w:p>
      <w:r>
        <w:rPr>
          <w:b/>
        </w:rPr>
        <w:t>Root cause</w:t>
      </w:r>
    </w:p>
    <w:p>
      <w:r>
        <w:t>The filter matched by session start rather than session/window overlap, so any recording that started before the picked window was invisible even if it was still writing frames INTO the window.</w:t>
      </w:r>
    </w:p>
    <w:p>
      <w:r>
        <w:rPr>
          <w:b/>
        </w:rPr>
        <w:t>Fix applied</w:t>
      </w:r>
    </w:p>
    <w:p>
      <w:r>
        <w:t>Changed the filter in apps/api/src/routes/recordings.ts to an overlap match: any segment whose [startedAt, startedAt + durationMs] overlaps [from, to]. Because Prisma cannot express arithmetic in where clauses, the SQL widens the startedAt lower bound by one segment length and JS post-filters on the exact overlap condition. This keeps the query planner-friendly.</w:t>
      </w:r>
    </w:p>
    <w:p>
      <w:r>
        <w:rPr>
          <w:b/>
        </w:rPr>
        <w:t>Verification</w:t>
      </w:r>
    </w:p>
    <w:p>
      <w:pPr>
        <w:spacing w:before="80" w:after="80"/>
        <w:ind w:left="283"/>
        <w:shd w:val="clear" w:color="auto" w:fill="F4F4F4"/>
      </w:pPr>
      <w:r>
        <w:rPr>
          <w:rFonts w:ascii="Consolas" w:hAnsi="Consolas"/>
          <w:sz w:val="18"/>
        </w:rPr>
        <w:t>After fix: "last 10 min" filter returns 30 sessions (one per currently-recording channel).</w:t>
      </w:r>
    </w:p>
    <w:p>
      <w:pPr>
        <w:pStyle w:val="Heading2"/>
      </w:pPr>
      <w:r>
        <w:t>Issue 5.3: Interlaced 1080i50 H.264 channels play audio-only in the browser</w:t>
      </w:r>
    </w:p>
    <w:p>
      <w:r>
        <w:rPr>
          <w:b/>
        </w:rPr>
        <w:t>Symptom</w:t>
      </w:r>
    </w:p>
    <w:p>
      <w:r>
        <w:t>Even after the codec-aware fix (Issue 5.1), 7 specific channels — dawn-news, express-news, geo-news, hum-news, neo-news, capital-news, aaj-news — still failed to play in the browser and the wall.</w:t>
      </w:r>
    </w:p>
    <w:p>
      <w:r>
        <w:rPr>
          <w:b/>
        </w:rPr>
        <w:t>Proof / measurement</w:t>
      </w:r>
    </w:p>
    <w:p>
      <w:pPr>
        <w:spacing w:before="80" w:after="80"/>
        <w:ind w:left="283"/>
        <w:shd w:val="clear" w:color="auto" w:fill="F4F4F4"/>
      </w:pPr>
      <w:r>
        <w:rPr>
          <w:rFonts w:ascii="Consolas" w:hAnsi="Consolas"/>
          <w:sz w:val="18"/>
        </w:rPr>
        <w:t>These channels probe as H.264 (so the auto-detector selected -c copy) but the source is 1080i50 interlaced. Chrome/Edge Media Source Extensions do not implement interlaced-H.264 decode; they only handle progressive scan.</w:t>
      </w:r>
    </w:p>
    <w:p>
      <w:r>
        <w:rPr>
          <w:b/>
        </w:rPr>
        <w:t>Root cause</w:t>
      </w:r>
    </w:p>
    <w:p>
      <w:r>
        <w:t>Codec detection alone is insufficient. Field-order detection would be more correct but ffprobe is unreliable for it on live MPEG-TS.</w:t>
      </w:r>
    </w:p>
    <w:p>
      <w:r>
        <w:rPr>
          <w:b/>
        </w:rPr>
        <w:t>Fix applied</w:t>
      </w:r>
    </w:p>
    <w:p>
      <w:r>
        <w:t>Added those 7 channels back to LIVE_HLS_FORCE_TRANSCODE and RECORDING_TRANSCODE_SLUGS explicitly. Their transcode chain includes -vf yadif=0:-1:0 which deinterlaces before H.264 encode. Trade-off is CPU: 12 concurrent libx264 encodes (11 + 1 auto-detected MPEG-2) → CPU ~60 %.</w:t>
      </w:r>
    </w:p>
    <w:p>
      <w:r>
        <w:rPr>
          <w:b/>
        </w:rPr>
        <w:t>Verification</w:t>
      </w:r>
    </w:p>
    <w:p>
      <w:r>
        <w:t>After fix: all 11 channels verified transcoding on BOTH sides:</w:t>
      </w:r>
    </w:p>
    <w:p>
      <w:pPr>
        <w:spacing w:before="80" w:after="80"/>
        <w:ind w:left="283"/>
        <w:shd w:val="clear" w:color="auto" w:fill="F4F4F4"/>
      </w:pPr>
      <w:r>
        <w:rPr>
          <w:rFonts w:ascii="Consolas" w:hAnsi="Consolas"/>
          <w:sz w:val="18"/>
        </w:rPr>
        <w:t xml:space="preserve">  wall (live-hls) libx264: 12    recording libx264: 12</w:t>
      </w:r>
    </w:p>
    <w:p>
      <w:pPr>
        <w:spacing w:before="80" w:after="80"/>
        <w:ind w:left="283"/>
        <w:shd w:val="clear" w:color="auto" w:fill="F4F4F4"/>
      </w:pPr>
      <w:r>
        <w:rPr>
          <w:rFonts w:ascii="Consolas" w:hAnsi="Consolas"/>
          <w:sz w:val="18"/>
        </w:rPr>
        <w:t xml:space="preserve">  CPU: 60 % on the 56-core box</w:t>
      </w:r>
    </w:p>
    <w:p>
      <w:r>
        <w:t>All 11 channels tested playing in Chrome and downloading as playable MP4 in VLC.</w:t>
      </w:r>
    </w:p>
    <w:p>
      <w:pPr>
        <w:pStyle w:val="Heading1"/>
      </w:pPr>
      <w:r>
        <w:rPr>
          <w:color w:val="1F3A5F"/>
        </w:rPr>
        <w:t>6. Simple Explanation: The MTU Ping Test That Diagnosed the RST Loop</w:t>
      </w:r>
    </w:p>
    <w:p>
      <w:r>
        <w:t>This section explains — in plain language — how the two ping commands proved that the ERR_CONNECTION_RESET errors from your laptop were caused by a path-MTU issue, and how setting the server NIC MTU to 1400 fixed it.</w:t>
      </w:r>
    </w:p>
    <w:p>
      <w:pPr>
        <w:pStyle w:val="Heading2"/>
      </w:pPr>
      <w:r>
        <w:t>What is MTU?</w:t>
      </w:r>
    </w:p>
    <w:p>
      <w:r>
        <w:t>MTU is the biggest Ethernet frame that a link will carry. The internet standard is 1500 bytes. Bigger frames get split (fragmented) OR silently dropped if the "Don't Fragment" bit is set.</w:t>
      </w:r>
    </w:p>
    <w:p>
      <w:r>
        <w:t>When your browser opens a page, it sends TCP packets. TCP tries to send packets as big as the path allows so the transfer is efficient. If it sends a packet bigger than any router on the way can carry, that router is SUPPOSED to reply with an ICMP "Fragmentation Needed" saying "shrink your packets to size X". But many routers today block that ICMP reply as a security measure. Then TCP never learns; it keeps sending oversize packets that get dropped; eventually one side gives up and sends RST.</w:t>
      </w:r>
    </w:p>
    <w:p>
      <w:r>
        <w:t>Result: ping works (tiny packets), HTTP does not (big packets).</w:t>
      </w:r>
    </w:p>
    <w:p>
      <w:pPr>
        <w:pStyle w:val="Heading2"/>
      </w:pPr>
      <w:r>
        <w:t>The two ping commands and what they proved</w:t>
      </w:r>
    </w:p>
    <w:p>
      <w:pPr>
        <w:spacing w:before="80" w:after="80"/>
        <w:ind w:left="283"/>
        <w:shd w:val="clear" w:color="auto" w:fill="F4F4F4"/>
      </w:pPr>
      <w:r>
        <w:rPr>
          <w:rFonts w:ascii="Consolas" w:hAnsi="Consolas"/>
          <w:sz w:val="18"/>
        </w:rPr>
        <w:t>ping 10.51.80.202 -l 1400 -f</w:t>
        <w:br/>
        <w:t xml:space="preserve">  → Reply from 10.51.80.202: bytes=1400 time=4ms</w:t>
        <w:br/>
        <w:br/>
        <w:t>ping 10.51.80.202 -l 1472 -f</w:t>
        <w:br/>
        <w:t xml:space="preserve">  → Request timed out.</w:t>
        <w:br/>
        <w:t xml:space="preserve">  → Request timed out.</w:t>
      </w:r>
    </w:p>
    <w:p>
      <w:r>
        <w:t>Reading the numbers:</w:t>
      </w:r>
    </w:p>
    <w:p>
      <w:pPr>
        <w:pStyle w:val="ListBullet"/>
      </w:pPr>
      <w:r>
        <w:t>-l 1400 = 1400-byte ICMP payload. Add 28 bytes of headers (8 ICMP + 20 IP) = 1428-byte total packet.</w:t>
      </w:r>
    </w:p>
    <w:p>
      <w:pPr>
        <w:pStyle w:val="ListBullet"/>
      </w:pPr>
      <w:r>
        <w:t>-l 1472 = 1472 + 28 = 1500 = the standard maximum internet packet size.</w:t>
      </w:r>
    </w:p>
    <w:p>
      <w:pPr>
        <w:pStyle w:val="ListBullet"/>
      </w:pPr>
      <w:r>
        <w:t>-f = "Don't Fragment" flag. Forces the router to drop the packet if it cannot pass it whole (instead of splitting it).</w:t>
      </w:r>
    </w:p>
    <w:p>
      <w:r>
        <w:t>So we asked the network two questions:</w:t>
      </w:r>
    </w:p>
    <w:p>
      <w:pPr>
        <w:pStyle w:val="ListBullet"/>
      </w:pPr>
      <w:r>
        <w:t>Q1: "Can you deliver a 1428-byte packet whole?" — YES (1400 works).</w:t>
      </w:r>
    </w:p>
    <w:p>
      <w:pPr>
        <w:pStyle w:val="ListBullet"/>
      </w:pPr>
      <w:r>
        <w:t>Q2: "Can you deliver a full 1500-byte packet whole?" — NO (1472 times out).</w:t>
      </w:r>
    </w:p>
    <w:p>
      <w:r>
        <w:t>The path can carry frames up to somewhere between 1428 and 1500 bytes, but not 1500. Since the router does NOT send back the ICMP that would tell TCP to shrink, TCP has no way to know — every browser request hits the same wall.</w:t>
      </w:r>
    </w:p>
    <w:p>
      <w:pPr>
        <w:pStyle w:val="Heading2"/>
      </w:pPr>
      <w:r>
        <w:t>The fix — clamp the server outbound to 1400</w:t>
      </w:r>
    </w:p>
    <w:p>
      <w:pPr>
        <w:spacing w:before="80" w:after="80"/>
        <w:ind w:left="283"/>
        <w:shd w:val="clear" w:color="auto" w:fill="F4F4F4"/>
      </w:pPr>
      <w:r>
        <w:rPr>
          <w:rFonts w:ascii="Consolas" w:hAnsi="Consolas"/>
          <w:sz w:val="18"/>
        </w:rPr>
        <w:t>Set-NetIPInterface -InterfaceAlias "IPTV .80.202" -NlMtuBytes 1400</w:t>
        <w:br/>
        <w:t>netsh interface ipv4 set subinterface "IPTV .80.202" mtu=1400 store=persistent</w:t>
      </w:r>
    </w:p>
    <w:p>
      <w:r>
        <w:t>This tells Windows: "when you send anything over this NIC, keep it under 1400 bytes total". TCP now negotiates a Maximum Segment Size of 1360 bytes during the three-way handshake, so no TCP segment ever exceeds the path limit. Every packet arrives, nothing gets dropped, no RST.</w:t>
      </w:r>
    </w:p>
    <w:p>
      <w:pPr>
        <w:pStyle w:val="Heading2"/>
      </w:pPr>
      <w:r>
        <w:t>Why it does not affect incoming multicast video</w:t>
      </w:r>
    </w:p>
    <w:p>
      <w:r>
        <w:t>Windows NIC MTU only affects the TRANSMIT direction. Inbound multicast frames from your IPTV sources are unaffected — they arrive at whatever size the source sends and the NIC hardware accepts up to its physical frame limit (still 1500 on the card). This is why the fix helped the browser problem but did not change the ~903 err/sec stream error rate — that was a separate issue (Broadcom RX ring buffer size, fixed in Issue 2.1).</w:t>
      </w:r>
    </w:p>
    <w:p>
      <w:pPr>
        <w:pStyle w:val="Heading1"/>
      </w:pPr>
      <w:r>
        <w:rPr>
          <w:color w:val="1F3A5F"/>
        </w:rPr>
        <w:t>7. Permanent Fixes — Summary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Change</w:t>
            </w:r>
          </w:p>
        </w:tc>
      </w:tr>
      <w:tr>
        <w:tc>
          <w:tcPr>
            <w:tcW w:type="dxa" w:w="4320"/>
          </w:tcPr>
          <w:p>
            <w:r>
              <w:rPr>
                <w:rFonts w:ascii="Consolas" w:hAnsi="Consolas"/>
                <w:sz w:val="18"/>
              </w:rPr>
              <w:t>C:\CMC\ops\nic-harden.ps1</w:t>
            </w:r>
          </w:p>
        </w:tc>
        <w:tc>
          <w:tcPr>
            <w:tcW w:type="dxa" w:w="4320"/>
          </w:tcPr>
          <w:p>
            <w:r>
              <w:t>Enumerates all IPTV* NICs; disables offloads; scheduled task CMC-NIC-Harden runs at boot as SYSTEM.</w:t>
            </w:r>
          </w:p>
        </w:tc>
      </w:tr>
      <w:tr>
        <w:tc>
          <w:tcPr>
            <w:tcW w:type="dxa" w:w="4320"/>
          </w:tcPr>
          <w:p>
            <w:r>
              <w:rPr>
                <w:rFonts w:ascii="Consolas" w:hAnsi="Consolas"/>
                <w:sz w:val="18"/>
              </w:rPr>
              <w:t>IPTV .80.202 NIC MTU</w:t>
            </w:r>
          </w:p>
        </w:tc>
        <w:tc>
          <w:tcPr>
            <w:tcW w:type="dxa" w:w="4320"/>
          </w:tcPr>
          <w:p>
            <w:r>
              <w:t>Set to 1400 (persistent via netsh) — clamps outbound MSS to fit path.</w:t>
            </w:r>
          </w:p>
        </w:tc>
      </w:tr>
      <w:tr>
        <w:tc>
          <w:tcPr>
            <w:tcW w:type="dxa" w:w="4320"/>
          </w:tcPr>
          <w:p>
            <w:r>
              <w:rPr>
                <w:rFonts w:ascii="Consolas" w:hAnsi="Consolas"/>
                <w:sz w:val="18"/>
              </w:rPr>
              <w:t>IPTV .80.202 Receive Buffers</w:t>
            </w:r>
          </w:p>
        </w:tc>
        <w:tc>
          <w:tcPr>
            <w:tcW w:type="dxa" w:w="4320"/>
          </w:tcPr>
          <w:p>
            <w:r>
              <w:t>Set to 15000 (was 200) — 75× more RX ring headroom.</w:t>
            </w:r>
          </w:p>
        </w:tc>
      </w:tr>
      <w:tr>
        <w:tc>
          <w:tcPr>
            <w:tcW w:type="dxa" w:w="4320"/>
          </w:tcPr>
          <w:p>
            <w:r>
              <w:rPr>
                <w:rFonts w:ascii="Consolas" w:hAnsi="Consolas"/>
                <w:sz w:val="18"/>
              </w:rPr>
              <w:t>IPTV .80.202 RSS Queues</w:t>
            </w:r>
          </w:p>
        </w:tc>
        <w:tc>
          <w:tcPr>
            <w:tcW w:type="dxa" w:w="4320"/>
          </w:tcPr>
          <w:p>
            <w:r>
              <w:t>Set to 8 (was 4) — distributes interrupt work across more cores.</w:t>
            </w:r>
          </w:p>
        </w:tc>
      </w:tr>
      <w:tr>
        <w:tc>
          <w:tcPr>
            <w:tcW w:type="dxa" w:w="4320"/>
          </w:tcPr>
          <w:p>
            <w:r>
              <w:rPr>
                <w:rFonts w:ascii="Consolas" w:hAnsi="Consolas"/>
                <w:sz w:val="18"/>
              </w:rPr>
              <w:t>Server timezone</w:t>
            </w:r>
          </w:p>
        </w:tc>
        <w:tc>
          <w:tcPr>
            <w:tcW w:type="dxa" w:w="4320"/>
          </w:tcPr>
          <w:p>
            <w:r>
              <w:t>Set to Pakistan Standard Time (was Pacific).</w:t>
            </w:r>
          </w:p>
        </w:tc>
      </w:tr>
      <w:tr>
        <w:tc>
          <w:tcPr>
            <w:tcW w:type="dxa" w:w="4320"/>
          </w:tcPr>
          <w:p>
            <w:r>
              <w:rPr>
                <w:rFonts w:ascii="Consolas" w:hAnsi="Consolas"/>
                <w:sz w:val="18"/>
              </w:rPr>
              <w:t>Windows Time service</w:t>
            </w:r>
          </w:p>
        </w:tc>
        <w:tc>
          <w:tcPr>
            <w:tcW w:type="dxa" w:w="4320"/>
          </w:tcPr>
          <w:p>
            <w:r>
              <w:t>Enabled + started (was Disabled) — allows NTP sync to correct clock drift.</w:t>
            </w:r>
          </w:p>
        </w:tc>
      </w:tr>
      <w:tr>
        <w:tc>
          <w:tcPr>
            <w:tcW w:type="dxa" w:w="4320"/>
          </w:tcPr>
          <w:p>
            <w:r>
              <w:rPr>
                <w:rFonts w:ascii="Consolas" w:hAnsi="Consolas"/>
                <w:sz w:val="18"/>
              </w:rPr>
              <w:t>.env LIVE_HLS_FORCE_TRANSCODE</w:t>
            </w:r>
          </w:p>
        </w:tc>
        <w:tc>
          <w:tcPr>
            <w:tcW w:type="dxa" w:w="4320"/>
          </w:tcPr>
          <w:p>
            <w:r>
              <w:t>cnn, 365-news, gtv-news, samaa-news, dawn-news, express-news, geo-news, hum-news, neo-news, capital-news, aaj-news</w:t>
            </w:r>
          </w:p>
        </w:tc>
      </w:tr>
      <w:tr>
        <w:tc>
          <w:tcPr>
            <w:tcW w:type="dxa" w:w="4320"/>
          </w:tcPr>
          <w:p>
            <w:r>
              <w:rPr>
                <w:rFonts w:ascii="Consolas" w:hAnsi="Consolas"/>
                <w:sz w:val="18"/>
              </w:rPr>
              <w:t>.env RECORDING_TRANSCODE_SLUGS</w:t>
            </w:r>
          </w:p>
        </w:tc>
        <w:tc>
          <w:tcPr>
            <w:tcW w:type="dxa" w:w="4320"/>
          </w:tcPr>
          <w:p>
            <w:r>
              <w:t>Same 11 channels as above.</w:t>
            </w:r>
          </w:p>
        </w:tc>
      </w:tr>
      <w:tr>
        <w:tc>
          <w:tcPr>
            <w:tcW w:type="dxa" w:w="4320"/>
          </w:tcPr>
          <w:p>
            <w:r>
              <w:rPr>
                <w:rFonts w:ascii="Consolas" w:hAnsi="Consolas"/>
                <w:sz w:val="18"/>
              </w:rPr>
              <w:t>services/recording/src/index.ts</w:t>
            </w:r>
          </w:p>
        </w:tc>
        <w:tc>
          <w:tcPr>
            <w:tcW w:type="dxa" w:w="4320"/>
          </w:tcPr>
          <w:p>
            <w:r>
              <w:t>Added probeVideoCodec() — auto-transcodes any non-H.264 source. Filename parser now uses LOCAL time, not UTC.</w:t>
            </w:r>
          </w:p>
        </w:tc>
      </w:tr>
      <w:tr>
        <w:tc>
          <w:tcPr>
            <w:tcW w:type="dxa" w:w="4320"/>
          </w:tcPr>
          <w:p>
            <w:r>
              <w:rPr>
                <w:rFonts w:ascii="Consolas" w:hAnsi="Consolas"/>
                <w:sz w:val="18"/>
              </w:rPr>
              <w:t>apps/api/src/routes/dashboard.ts</w:t>
            </w:r>
          </w:p>
        </w:tc>
        <w:tc>
          <w:tcPr>
            <w:tcW w:type="dxa" w:w="4320"/>
          </w:tcPr>
          <w:p>
            <w:r>
              <w:t>Added 10-s response cache on /resources. cpuUsagePercent default 500 → 150 ms.</w:t>
            </w:r>
          </w:p>
        </w:tc>
      </w:tr>
      <w:tr>
        <w:tc>
          <w:tcPr>
            <w:tcW w:type="dxa" w:w="4320"/>
          </w:tcPr>
          <w:p>
            <w:r>
              <w:rPr>
                <w:rFonts w:ascii="Consolas" w:hAnsi="Consolas"/>
                <w:sz w:val="18"/>
              </w:rPr>
              <w:t>apps/api/src/routes/recordings.ts</w:t>
            </w:r>
          </w:p>
        </w:tc>
        <w:tc>
          <w:tcPr>
            <w:tcW w:type="dxa" w:w="4320"/>
          </w:tcPr>
          <w:p>
            <w:r>
              <w:t>/sessions filter is now overlap-based, not strict-startedAt. /status treats fresh-mtime-with-0-size as "starting", not "recording".</w:t>
            </w:r>
          </w:p>
        </w:tc>
      </w:tr>
      <w:tr>
        <w:tc>
          <w:tcPr>
            <w:tcW w:type="dxa" w:w="4320"/>
          </w:tcPr>
          <w:p>
            <w:r>
              <w:rPr>
                <w:rFonts w:ascii="Consolas" w:hAnsi="Consolas"/>
                <w:sz w:val="18"/>
              </w:rPr>
              <w:t>apps/api/src/routes/channels.ts</w:t>
            </w:r>
          </w:p>
        </w:tc>
        <w:tc>
          <w:tcPr>
            <w:tcW w:type="dxa" w:w="4320"/>
          </w:tcPr>
          <w:p>
            <w:r>
              <w:t>Logo Cache-Control now public, max-age=31536000, immutable.</w:t>
            </w:r>
          </w:p>
        </w:tc>
      </w:tr>
      <w:tr>
        <w:tc>
          <w:tcPr>
            <w:tcW w:type="dxa" w:w="4320"/>
          </w:tcPr>
          <w:p>
            <w:r>
              <w:rPr>
                <w:rFonts w:ascii="Consolas" w:hAnsi="Consolas"/>
                <w:sz w:val="18"/>
              </w:rPr>
              <w:t>apps/web/app/(app)/channels/page.tsx + LogoUploader.tsx</w:t>
            </w:r>
          </w:p>
        </w:tc>
        <w:tc>
          <w:tcPr>
            <w:tcW w:type="dxa" w:w="4320"/>
          </w:tcPr>
          <w:p>
            <w:r>
              <w:t>Replaced AuthImg with plain &lt;img&gt; for logos so browser cache is used.</w:t>
            </w:r>
          </w:p>
        </w:tc>
      </w:tr>
      <w:tr>
        <w:tc>
          <w:tcPr>
            <w:tcW w:type="dxa" w:w="4320"/>
          </w:tcPr>
          <w:p>
            <w:r>
              <w:rPr>
                <w:rFonts w:ascii="Consolas" w:hAnsi="Consolas"/>
                <w:sz w:val="18"/>
              </w:rPr>
              <w:t>apps/web/lib/api.ts</w:t>
            </w:r>
          </w:p>
        </w:tc>
        <w:tc>
          <w:tcPr>
            <w:tcW w:type="dxa" w:w="4320"/>
          </w:tcPr>
          <w:p>
            <w:r>
              <w:t>One-shot redirect guard on 401 so a burst of failing polls does not thrash window.location.href.</w:t>
            </w:r>
          </w:p>
        </w:tc>
      </w:tr>
      <w:tr>
        <w:tc>
          <w:tcPr>
            <w:tcW w:type="dxa" w:w="4320"/>
          </w:tcPr>
          <w:p>
            <w:r>
              <w:rPr>
                <w:rFonts w:ascii="Consolas" w:hAnsi="Consolas"/>
                <w:sz w:val="18"/>
              </w:rPr>
              <w:t>.env RECORDINGS_QUOTA_GB</w:t>
            </w:r>
          </w:p>
        </w:tc>
        <w:tc>
          <w:tcPr>
            <w:tcW w:type="dxa" w:w="4320"/>
          </w:tcPr>
          <w:p>
            <w:r>
              <w:t>Set to 50000 (50 TB) as safety net for the janitor quota sweep.</w:t>
            </w:r>
          </w:p>
        </w:tc>
      </w:tr>
    </w:tbl>
    <w:p/>
    <w:p>
      <w:pPr>
        <w:pStyle w:val="Heading1"/>
      </w:pPr>
      <w:r>
        <w:rPr>
          <w:color w:val="1F3A5F"/>
        </w:rPr>
        <w:t>End Notes</w:t>
      </w:r>
    </w:p>
    <w:p>
      <w:r>
        <w:t>Every fix listed above has been verified by post-fix measurement. Where the fix was systemic (NIC harden, timezone, MTU) the verification is included alongside the specific issue. Where an issue re-surfaces later, the root cause is almost always one of these four categories:</w:t>
      </w:r>
    </w:p>
    <w:p>
      <w:pPr>
        <w:pStyle w:val="ListBullet"/>
      </w:pPr>
      <w:r>
        <w:t>NIC driver reset re-enabled some offload → run schtasks /Run /TN CMC-NIC-Harden.</w:t>
      </w:r>
    </w:p>
    <w:p>
      <w:pPr>
        <w:pStyle w:val="ListBullet"/>
      </w:pPr>
      <w:r>
        <w:t>Web deploy race → hard-kill web + verify pid age &gt; 20 s.</w:t>
      </w:r>
    </w:p>
    <w:p>
      <w:pPr>
        <w:pStyle w:val="ListBullet"/>
      </w:pPr>
      <w:r>
        <w:t>Node service holding stale wall clock → restart all Node services after any clock change.</w:t>
      </w:r>
    </w:p>
    <w:p>
      <w:pPr>
        <w:pStyle w:val="ListBullet"/>
      </w:pPr>
      <w:r>
        <w:t>Cannot allocate memory on ffmpeg spawn → check total kernel pool; use small-buffer probes when adding subscribers.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